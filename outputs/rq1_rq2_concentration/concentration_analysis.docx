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400E30" w14:textId="77777777" w:rsidR="001C1E12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t xml:space="preserve">Gini &amp; HHI by provider and by jurisdiction, per country over time. </w:t>
      </w:r>
    </w:p>
    <w:p w14:paraId="49B9ADA6" w14:textId="0B014851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t>HHI on the 0–10,000 scale. Jurisdiction = China / USA / Other.</w:t>
      </w:r>
    </w:p>
    <w:p w14:paraId="73478308" w14:textId="67E1867F" w:rsidR="00EB4354" w:rsidRPr="00744EB3" w:rsidRDefault="00000000" w:rsidP="00744EB3">
      <w:pPr>
        <w:pStyle w:val="Heading1"/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t xml:space="preserve">Gini </w:t>
      </w:r>
      <w:r w:rsidR="00744EB3">
        <w:rPr>
          <w:color w:val="000000" w:themeColor="text1"/>
        </w:rPr>
        <w:t>(</w:t>
      </w:r>
      <w:r w:rsidRPr="00744EB3">
        <w:rPr>
          <w:color w:val="000000" w:themeColor="text1"/>
        </w:rPr>
        <w:t>by provider</w:t>
      </w:r>
      <w:r w:rsidR="00744EB3">
        <w:rPr>
          <w:color w:val="000000" w:themeColor="text1"/>
        </w:rPr>
        <w:t>)</w:t>
      </w:r>
    </w:p>
    <w:p w14:paraId="197ABFEC" w14:textId="77777777" w:rsidR="00EB4354" w:rsidRPr="00744EB3" w:rsidRDefault="00000000" w:rsidP="00744EB3">
      <w:pPr>
        <w:pStyle w:val="Heading2"/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t>Nedko (CDN)</w:t>
      </w:r>
    </w:p>
    <w:p w14:paraId="15217783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noProof/>
          <w:color w:val="000000" w:themeColor="text1"/>
        </w:rPr>
        <w:drawing>
          <wp:inline distT="0" distB="0" distL="0" distR="0" wp14:anchorId="4E0514E6" wp14:editId="33FF87FC">
            <wp:extent cx="5760720" cy="28163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ni_provider_Nedk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8799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Figure: Gini of provider concentration, Nedko (CDN), per country over time.</w:t>
      </w:r>
    </w:p>
    <w:p w14:paraId="5648DC76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Table: market share (%) by provider × year × country (Nedko (CDN)). Cells = mean monthly share in that year.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402"/>
        <w:gridCol w:w="1134"/>
        <w:gridCol w:w="992"/>
        <w:gridCol w:w="1161"/>
      </w:tblGrid>
      <w:tr w:rsidR="00EB4354" w:rsidRPr="00744EB3" w14:paraId="12DFE97E" w14:textId="77777777" w:rsidTr="001C1E12">
        <w:tc>
          <w:tcPr>
            <w:tcW w:w="1951" w:type="dxa"/>
            <w:tcBorders>
              <w:top w:val="single" w:sz="18" w:space="0" w:color="000000"/>
              <w:bottom w:val="single" w:sz="18" w:space="0" w:color="000000"/>
            </w:tcBorders>
          </w:tcPr>
          <w:p w14:paraId="443E799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Country</w:t>
            </w:r>
          </w:p>
        </w:tc>
        <w:tc>
          <w:tcPr>
            <w:tcW w:w="3402" w:type="dxa"/>
            <w:tcBorders>
              <w:top w:val="single" w:sz="18" w:space="0" w:color="000000"/>
              <w:bottom w:val="single" w:sz="18" w:space="0" w:color="000000"/>
            </w:tcBorders>
          </w:tcPr>
          <w:p w14:paraId="2BCAED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Provider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18" w:space="0" w:color="000000"/>
            </w:tcBorders>
          </w:tcPr>
          <w:p w14:paraId="22F3B2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2024</w:t>
            </w:r>
          </w:p>
        </w:tc>
        <w:tc>
          <w:tcPr>
            <w:tcW w:w="992" w:type="dxa"/>
            <w:tcBorders>
              <w:top w:val="single" w:sz="18" w:space="0" w:color="000000"/>
              <w:bottom w:val="single" w:sz="18" w:space="0" w:color="000000"/>
            </w:tcBorders>
          </w:tcPr>
          <w:p w14:paraId="7A2248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2025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</w:tcBorders>
          </w:tcPr>
          <w:p w14:paraId="103D18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2026</w:t>
            </w:r>
          </w:p>
        </w:tc>
      </w:tr>
      <w:tr w:rsidR="00EB4354" w:rsidRPr="00744EB3" w14:paraId="6FFBB621" w14:textId="77777777" w:rsidTr="001C1E12">
        <w:tc>
          <w:tcPr>
            <w:tcW w:w="1951" w:type="dxa"/>
            <w:tcBorders>
              <w:top w:val="single" w:sz="18" w:space="0" w:color="000000"/>
            </w:tcBorders>
          </w:tcPr>
          <w:p w14:paraId="330D47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BN</w:t>
            </w:r>
          </w:p>
        </w:tc>
        <w:tc>
          <w:tcPr>
            <w:tcW w:w="3402" w:type="dxa"/>
            <w:tcBorders>
              <w:top w:val="single" w:sz="18" w:space="0" w:color="000000"/>
            </w:tcBorders>
          </w:tcPr>
          <w:p w14:paraId="1F8E834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94E3B1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53.5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093EB3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55.9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458A91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58.6</w:t>
            </w:r>
          </w:p>
        </w:tc>
      </w:tr>
      <w:tr w:rsidR="00EB4354" w:rsidRPr="00744EB3" w14:paraId="6AF5DFA9" w14:textId="77777777" w:rsidTr="001C1E12">
        <w:tc>
          <w:tcPr>
            <w:tcW w:w="1951" w:type="dxa"/>
          </w:tcPr>
          <w:p w14:paraId="268714C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734519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1D2AAB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31.9</w:t>
            </w:r>
          </w:p>
        </w:tc>
        <w:tc>
          <w:tcPr>
            <w:tcW w:w="992" w:type="dxa"/>
          </w:tcPr>
          <w:p w14:paraId="0908F0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31.0</w:t>
            </w:r>
          </w:p>
        </w:tc>
        <w:tc>
          <w:tcPr>
            <w:tcW w:w="1161" w:type="dxa"/>
          </w:tcPr>
          <w:p w14:paraId="370F8F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29.2</w:t>
            </w:r>
          </w:p>
        </w:tc>
      </w:tr>
      <w:tr w:rsidR="00EB4354" w:rsidRPr="00744EB3" w14:paraId="125AAE11" w14:textId="77777777" w:rsidTr="001C1E12">
        <w:tc>
          <w:tcPr>
            <w:tcW w:w="1951" w:type="dxa"/>
          </w:tcPr>
          <w:p w14:paraId="7592367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53FD4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7CD10CF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6.5</w:t>
            </w:r>
          </w:p>
        </w:tc>
        <w:tc>
          <w:tcPr>
            <w:tcW w:w="992" w:type="dxa"/>
          </w:tcPr>
          <w:p w14:paraId="7AEBED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5.6</w:t>
            </w:r>
          </w:p>
        </w:tc>
        <w:tc>
          <w:tcPr>
            <w:tcW w:w="1161" w:type="dxa"/>
          </w:tcPr>
          <w:p w14:paraId="480211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5.0</w:t>
            </w:r>
          </w:p>
        </w:tc>
      </w:tr>
      <w:tr w:rsidR="00EB4354" w:rsidRPr="00744EB3" w14:paraId="60AB29FC" w14:textId="77777777" w:rsidTr="001C1E12">
        <w:tc>
          <w:tcPr>
            <w:tcW w:w="1951" w:type="dxa"/>
          </w:tcPr>
          <w:p w14:paraId="3BD4822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29263B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25094B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3.4</w:t>
            </w:r>
          </w:p>
        </w:tc>
        <w:tc>
          <w:tcPr>
            <w:tcW w:w="992" w:type="dxa"/>
          </w:tcPr>
          <w:p w14:paraId="70AB51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  <w:tc>
          <w:tcPr>
            <w:tcW w:w="1161" w:type="dxa"/>
          </w:tcPr>
          <w:p w14:paraId="776B0B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</w:tr>
      <w:tr w:rsidR="00EB4354" w:rsidRPr="00744EB3" w14:paraId="579ED874" w14:textId="77777777" w:rsidTr="001C1E12">
        <w:tc>
          <w:tcPr>
            <w:tcW w:w="1951" w:type="dxa"/>
          </w:tcPr>
          <w:p w14:paraId="21768F6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C690B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44DCFC9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92" w:type="dxa"/>
          </w:tcPr>
          <w:p w14:paraId="6CD2A2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61" w:type="dxa"/>
          </w:tcPr>
          <w:p w14:paraId="67BCF8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6DA65A04" w14:textId="77777777" w:rsidTr="001C1E12">
        <w:tc>
          <w:tcPr>
            <w:tcW w:w="1951" w:type="dxa"/>
          </w:tcPr>
          <w:p w14:paraId="03E2AEA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A535F0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5B71CDB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37ED99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61" w:type="dxa"/>
          </w:tcPr>
          <w:p w14:paraId="3117806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1E956146" w14:textId="77777777" w:rsidTr="001C1E12">
        <w:tc>
          <w:tcPr>
            <w:tcW w:w="1951" w:type="dxa"/>
          </w:tcPr>
          <w:p w14:paraId="21D840C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03A707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5CF901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92" w:type="dxa"/>
          </w:tcPr>
          <w:p w14:paraId="57C088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1040BC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29B31CDE" w14:textId="77777777" w:rsidTr="001C1E12">
        <w:tc>
          <w:tcPr>
            <w:tcW w:w="1951" w:type="dxa"/>
          </w:tcPr>
          <w:p w14:paraId="63C1804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1626F4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085377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051262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2D657E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6A18607B" w14:textId="77777777" w:rsidTr="001C1E12">
        <w:tc>
          <w:tcPr>
            <w:tcW w:w="1951" w:type="dxa"/>
          </w:tcPr>
          <w:p w14:paraId="576729B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BB947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7DFC8FC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92" w:type="dxa"/>
          </w:tcPr>
          <w:p w14:paraId="5D256F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161" w:type="dxa"/>
          </w:tcPr>
          <w:p w14:paraId="0030C59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2DAA328B" w14:textId="77777777" w:rsidTr="001C1E12">
        <w:tc>
          <w:tcPr>
            <w:tcW w:w="1951" w:type="dxa"/>
          </w:tcPr>
          <w:p w14:paraId="443A44D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A700BD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07838D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5CE88DD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609776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213393D4" w14:textId="77777777" w:rsidTr="001C1E12">
        <w:tc>
          <w:tcPr>
            <w:tcW w:w="1951" w:type="dxa"/>
          </w:tcPr>
          <w:p w14:paraId="7561C5C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2EC4CF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7E5251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</w:tcPr>
          <w:p w14:paraId="370DF2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2D2FE3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554F5319" w14:textId="77777777" w:rsidTr="001C1E12">
        <w:tc>
          <w:tcPr>
            <w:tcW w:w="1951" w:type="dxa"/>
          </w:tcPr>
          <w:p w14:paraId="52BAE25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689F1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5503C4A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0C9BF0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55706E9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079B2C9F" w14:textId="77777777" w:rsidTr="001C1E12">
        <w:tc>
          <w:tcPr>
            <w:tcW w:w="1951" w:type="dxa"/>
          </w:tcPr>
          <w:p w14:paraId="5F33C16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F900F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34BBBE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219A9F4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43DCC5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89CAEE2" w14:textId="77777777" w:rsidTr="001C1E12">
        <w:tc>
          <w:tcPr>
            <w:tcW w:w="1951" w:type="dxa"/>
          </w:tcPr>
          <w:p w14:paraId="670B896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0A242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2BD38B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</w:tcPr>
          <w:p w14:paraId="6DA724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402CFA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4F25CE56" w14:textId="77777777" w:rsidTr="001C1E12">
        <w:tc>
          <w:tcPr>
            <w:tcW w:w="1951" w:type="dxa"/>
            <w:tcBorders>
              <w:bottom w:val="single" w:sz="18" w:space="0" w:color="000000"/>
            </w:tcBorders>
          </w:tcPr>
          <w:p w14:paraId="4DEDD5B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bottom w:val="single" w:sz="18" w:space="0" w:color="000000"/>
            </w:tcBorders>
          </w:tcPr>
          <w:p w14:paraId="382D91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4746B1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7E10F7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6BFFCB4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111F39D" w14:textId="77777777" w:rsidTr="001C1E12">
        <w:tc>
          <w:tcPr>
            <w:tcW w:w="1951" w:type="dxa"/>
            <w:tcBorders>
              <w:top w:val="single" w:sz="18" w:space="0" w:color="000000"/>
            </w:tcBorders>
          </w:tcPr>
          <w:p w14:paraId="7869A2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18" w:space="0" w:color="000000"/>
            </w:tcBorders>
          </w:tcPr>
          <w:p w14:paraId="079DC2E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A4A3A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53.9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1CA6EE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59.2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4B0530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66.5</w:t>
            </w:r>
          </w:p>
        </w:tc>
      </w:tr>
      <w:tr w:rsidR="00EB4354" w:rsidRPr="00744EB3" w14:paraId="2D8CABA6" w14:textId="77777777" w:rsidTr="001C1E12">
        <w:tc>
          <w:tcPr>
            <w:tcW w:w="1951" w:type="dxa"/>
          </w:tcPr>
          <w:p w14:paraId="48BB960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F77EC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16C549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27.4</w:t>
            </w:r>
          </w:p>
        </w:tc>
        <w:tc>
          <w:tcPr>
            <w:tcW w:w="992" w:type="dxa"/>
          </w:tcPr>
          <w:p w14:paraId="29ABF2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24.0</w:t>
            </w:r>
          </w:p>
        </w:tc>
        <w:tc>
          <w:tcPr>
            <w:tcW w:w="1161" w:type="dxa"/>
          </w:tcPr>
          <w:p w14:paraId="448B42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20.1</w:t>
            </w:r>
          </w:p>
        </w:tc>
      </w:tr>
      <w:tr w:rsidR="00EB4354" w:rsidRPr="00744EB3" w14:paraId="59549D37" w14:textId="77777777" w:rsidTr="001C1E12">
        <w:tc>
          <w:tcPr>
            <w:tcW w:w="1951" w:type="dxa"/>
          </w:tcPr>
          <w:p w14:paraId="08A1C85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1904F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5836B4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14.0</w:t>
            </w:r>
          </w:p>
        </w:tc>
        <w:tc>
          <w:tcPr>
            <w:tcW w:w="992" w:type="dxa"/>
          </w:tcPr>
          <w:p w14:paraId="45B433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11.2</w:t>
            </w:r>
          </w:p>
        </w:tc>
        <w:tc>
          <w:tcPr>
            <w:tcW w:w="1161" w:type="dxa"/>
          </w:tcPr>
          <w:p w14:paraId="2D38064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8.1</w:t>
            </w:r>
          </w:p>
        </w:tc>
      </w:tr>
      <w:tr w:rsidR="00EB4354" w:rsidRPr="00744EB3" w14:paraId="1C457DA2" w14:textId="77777777" w:rsidTr="001C1E12">
        <w:tc>
          <w:tcPr>
            <w:tcW w:w="1951" w:type="dxa"/>
          </w:tcPr>
          <w:p w14:paraId="1E202A4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30219A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129F79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992" w:type="dxa"/>
          </w:tcPr>
          <w:p w14:paraId="0B1769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161" w:type="dxa"/>
          </w:tcPr>
          <w:p w14:paraId="1C2D98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6D938DAD" w14:textId="77777777" w:rsidTr="001C1E12">
        <w:tc>
          <w:tcPr>
            <w:tcW w:w="1951" w:type="dxa"/>
          </w:tcPr>
          <w:p w14:paraId="30F1703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96AC8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50ABB3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</w:tcPr>
          <w:p w14:paraId="65FFAF1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1CEDE5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5A71844D" w14:textId="77777777" w:rsidTr="001C1E12">
        <w:tc>
          <w:tcPr>
            <w:tcW w:w="1951" w:type="dxa"/>
          </w:tcPr>
          <w:p w14:paraId="50AF160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7EC6E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744A61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92" w:type="dxa"/>
          </w:tcPr>
          <w:p w14:paraId="6485805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61" w:type="dxa"/>
          </w:tcPr>
          <w:p w14:paraId="7099E1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2A530644" w14:textId="77777777" w:rsidTr="001C1E12">
        <w:tc>
          <w:tcPr>
            <w:tcW w:w="1951" w:type="dxa"/>
          </w:tcPr>
          <w:p w14:paraId="4FED5B4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FD2D24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35DA16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92" w:type="dxa"/>
          </w:tcPr>
          <w:p w14:paraId="0A90DB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725462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73401101" w14:textId="77777777" w:rsidTr="001C1E12">
        <w:tc>
          <w:tcPr>
            <w:tcW w:w="1951" w:type="dxa"/>
          </w:tcPr>
          <w:p w14:paraId="4E2422A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B52A3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0C67C8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92" w:type="dxa"/>
          </w:tcPr>
          <w:p w14:paraId="049473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61" w:type="dxa"/>
          </w:tcPr>
          <w:p w14:paraId="4E10BD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073A0760" w14:textId="77777777" w:rsidTr="001C1E12">
        <w:tc>
          <w:tcPr>
            <w:tcW w:w="1951" w:type="dxa"/>
          </w:tcPr>
          <w:p w14:paraId="7BD950B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AFA78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55E75E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282D87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75B3A1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54DC2DBB" w14:textId="77777777" w:rsidTr="001C1E12">
        <w:tc>
          <w:tcPr>
            <w:tcW w:w="1951" w:type="dxa"/>
          </w:tcPr>
          <w:p w14:paraId="583995D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4351F4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74FDFB5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4EA173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22CAB05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1BFDC880" w14:textId="77777777" w:rsidTr="001C1E12">
        <w:tc>
          <w:tcPr>
            <w:tcW w:w="1951" w:type="dxa"/>
          </w:tcPr>
          <w:p w14:paraId="1DD3524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F0729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60D4F1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</w:tcPr>
          <w:p w14:paraId="64348C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4EFB5B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7C9D59D6" w14:textId="77777777" w:rsidTr="001C1E12">
        <w:tc>
          <w:tcPr>
            <w:tcW w:w="1951" w:type="dxa"/>
          </w:tcPr>
          <w:p w14:paraId="7201A81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49A99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79FFBC3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62E42E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66EBBC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64B79B43" w14:textId="77777777" w:rsidTr="001C1E12">
        <w:tc>
          <w:tcPr>
            <w:tcW w:w="1951" w:type="dxa"/>
          </w:tcPr>
          <w:p w14:paraId="3B8C5FC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34230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6D3B35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1376A4C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499B45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5F6B11CC" w14:textId="77777777" w:rsidTr="001C1E12">
        <w:tc>
          <w:tcPr>
            <w:tcW w:w="1951" w:type="dxa"/>
          </w:tcPr>
          <w:p w14:paraId="72CC53D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3B985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1F300A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1108C3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1850662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0EEF4155" w14:textId="77777777" w:rsidTr="001C1E12">
        <w:tc>
          <w:tcPr>
            <w:tcW w:w="1951" w:type="dxa"/>
            <w:tcBorders>
              <w:bottom w:val="single" w:sz="18" w:space="0" w:color="000000"/>
            </w:tcBorders>
          </w:tcPr>
          <w:p w14:paraId="2996AB1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bottom w:val="single" w:sz="18" w:space="0" w:color="000000"/>
            </w:tcBorders>
          </w:tcPr>
          <w:p w14:paraId="142E14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46DB243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6008E1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4FBC896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A732640" w14:textId="77777777" w:rsidTr="001C1E12">
        <w:tc>
          <w:tcPr>
            <w:tcW w:w="1951" w:type="dxa"/>
            <w:tcBorders>
              <w:top w:val="single" w:sz="18" w:space="0" w:color="000000"/>
            </w:tcBorders>
          </w:tcPr>
          <w:p w14:paraId="0BAA0D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KH</w:t>
            </w:r>
          </w:p>
        </w:tc>
        <w:tc>
          <w:tcPr>
            <w:tcW w:w="3402" w:type="dxa"/>
            <w:tcBorders>
              <w:top w:val="single" w:sz="18" w:space="0" w:color="000000"/>
            </w:tcBorders>
          </w:tcPr>
          <w:p w14:paraId="15CF2D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81A38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55.4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30EF966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56.4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7268D2F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59.9</w:t>
            </w:r>
          </w:p>
        </w:tc>
      </w:tr>
      <w:tr w:rsidR="00EB4354" w:rsidRPr="00744EB3" w14:paraId="387CD281" w14:textId="77777777" w:rsidTr="001C1E12">
        <w:tc>
          <w:tcPr>
            <w:tcW w:w="1951" w:type="dxa"/>
          </w:tcPr>
          <w:p w14:paraId="6E8F462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9825A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68E4F2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33.7</w:t>
            </w:r>
          </w:p>
        </w:tc>
        <w:tc>
          <w:tcPr>
            <w:tcW w:w="992" w:type="dxa"/>
          </w:tcPr>
          <w:p w14:paraId="323DE2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32.4</w:t>
            </w:r>
          </w:p>
        </w:tc>
        <w:tc>
          <w:tcPr>
            <w:tcW w:w="1161" w:type="dxa"/>
          </w:tcPr>
          <w:p w14:paraId="0B1826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29.8</w:t>
            </w:r>
          </w:p>
        </w:tc>
      </w:tr>
      <w:tr w:rsidR="00EB4354" w:rsidRPr="00744EB3" w14:paraId="4945927F" w14:textId="77777777" w:rsidTr="001C1E12">
        <w:tc>
          <w:tcPr>
            <w:tcW w:w="1951" w:type="dxa"/>
          </w:tcPr>
          <w:p w14:paraId="27A4700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A69F2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7D783A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5.0</w:t>
            </w:r>
          </w:p>
        </w:tc>
        <w:tc>
          <w:tcPr>
            <w:tcW w:w="992" w:type="dxa"/>
          </w:tcPr>
          <w:p w14:paraId="0877DF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4.6</w:t>
            </w:r>
          </w:p>
        </w:tc>
        <w:tc>
          <w:tcPr>
            <w:tcW w:w="1161" w:type="dxa"/>
          </w:tcPr>
          <w:p w14:paraId="79C9AE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</w:tr>
      <w:tr w:rsidR="00EB4354" w:rsidRPr="00744EB3" w14:paraId="386C8890" w14:textId="77777777" w:rsidTr="001C1E12">
        <w:tc>
          <w:tcPr>
            <w:tcW w:w="1951" w:type="dxa"/>
          </w:tcPr>
          <w:p w14:paraId="0D11FFE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69345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5ACE6D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  <w:tc>
          <w:tcPr>
            <w:tcW w:w="992" w:type="dxa"/>
          </w:tcPr>
          <w:p w14:paraId="3C3B7D6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161" w:type="dxa"/>
          </w:tcPr>
          <w:p w14:paraId="514753F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</w:tr>
      <w:tr w:rsidR="00EB4354" w:rsidRPr="00744EB3" w14:paraId="352944C5" w14:textId="77777777" w:rsidTr="001C1E12">
        <w:tc>
          <w:tcPr>
            <w:tcW w:w="1951" w:type="dxa"/>
          </w:tcPr>
          <w:p w14:paraId="36BFDCB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79845C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65DBE2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992" w:type="dxa"/>
          </w:tcPr>
          <w:p w14:paraId="3F9B74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49C8BDE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</w:tr>
      <w:tr w:rsidR="00EB4354" w:rsidRPr="00744EB3" w14:paraId="1E5C15B5" w14:textId="77777777" w:rsidTr="001C1E12">
        <w:tc>
          <w:tcPr>
            <w:tcW w:w="1951" w:type="dxa"/>
          </w:tcPr>
          <w:p w14:paraId="0B3FFFD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147103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0E459C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1F8117B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61" w:type="dxa"/>
          </w:tcPr>
          <w:p w14:paraId="36776B4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2062B194" w14:textId="77777777" w:rsidTr="001C1E12">
        <w:tc>
          <w:tcPr>
            <w:tcW w:w="1951" w:type="dxa"/>
          </w:tcPr>
          <w:p w14:paraId="4DB9851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133900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12286F9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92" w:type="dxa"/>
          </w:tcPr>
          <w:p w14:paraId="344E16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</w:tcPr>
          <w:p w14:paraId="32BD39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59680943" w14:textId="77777777" w:rsidTr="001C1E12">
        <w:tc>
          <w:tcPr>
            <w:tcW w:w="1951" w:type="dxa"/>
          </w:tcPr>
          <w:p w14:paraId="054334C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7E4BE6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40E79E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92" w:type="dxa"/>
          </w:tcPr>
          <w:p w14:paraId="10A6D47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61" w:type="dxa"/>
          </w:tcPr>
          <w:p w14:paraId="6B3132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3E89E1D2" w14:textId="77777777" w:rsidTr="001C1E12">
        <w:tc>
          <w:tcPr>
            <w:tcW w:w="1951" w:type="dxa"/>
          </w:tcPr>
          <w:p w14:paraId="073839D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30EBE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37B5AB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992" w:type="dxa"/>
          </w:tcPr>
          <w:p w14:paraId="4F89868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69FA332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3134556F" w14:textId="77777777" w:rsidTr="001C1E12">
        <w:tc>
          <w:tcPr>
            <w:tcW w:w="1951" w:type="dxa"/>
          </w:tcPr>
          <w:p w14:paraId="4AA9100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2D8B5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5EA8C1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</w:tcPr>
          <w:p w14:paraId="0B1311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759A08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4A6C35ED" w14:textId="77777777" w:rsidTr="001C1E12">
        <w:tc>
          <w:tcPr>
            <w:tcW w:w="1951" w:type="dxa"/>
          </w:tcPr>
          <w:p w14:paraId="3FBE545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3B5B53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6CF4E5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0A1EE5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5E56FE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2628CCFC" w14:textId="77777777" w:rsidTr="001C1E12">
        <w:tc>
          <w:tcPr>
            <w:tcW w:w="1951" w:type="dxa"/>
          </w:tcPr>
          <w:p w14:paraId="345DAF1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91412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6226DF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0860821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796B58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27B23892" w14:textId="77777777" w:rsidTr="001C1E12">
        <w:tc>
          <w:tcPr>
            <w:tcW w:w="1951" w:type="dxa"/>
          </w:tcPr>
          <w:p w14:paraId="064CAF0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6E42E7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3AD81D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0FF7F6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36BA649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182371E1" w14:textId="77777777" w:rsidTr="001C1E12">
        <w:tc>
          <w:tcPr>
            <w:tcW w:w="1951" w:type="dxa"/>
          </w:tcPr>
          <w:p w14:paraId="7B30FD9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17DB82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6F0E039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07AC68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7C2E529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216FFAC5" w14:textId="77777777" w:rsidTr="001C1E12">
        <w:tc>
          <w:tcPr>
            <w:tcW w:w="1951" w:type="dxa"/>
            <w:tcBorders>
              <w:bottom w:val="single" w:sz="18" w:space="0" w:color="000000"/>
            </w:tcBorders>
          </w:tcPr>
          <w:p w14:paraId="22D4845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bottom w:val="single" w:sz="18" w:space="0" w:color="000000"/>
            </w:tcBorders>
          </w:tcPr>
          <w:p w14:paraId="4DE652B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7FF8D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41DE4D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0850DE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4A0CCDB2" w14:textId="77777777" w:rsidTr="001C1E12">
        <w:tc>
          <w:tcPr>
            <w:tcW w:w="1951" w:type="dxa"/>
            <w:tcBorders>
              <w:top w:val="single" w:sz="18" w:space="0" w:color="000000"/>
            </w:tcBorders>
          </w:tcPr>
          <w:p w14:paraId="5FF40E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LA</w:t>
            </w:r>
          </w:p>
        </w:tc>
        <w:tc>
          <w:tcPr>
            <w:tcW w:w="3402" w:type="dxa"/>
            <w:tcBorders>
              <w:top w:val="single" w:sz="18" w:space="0" w:color="000000"/>
            </w:tcBorders>
          </w:tcPr>
          <w:p w14:paraId="30E2707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A01324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62.1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1AF214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65.7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540B21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67.4</w:t>
            </w:r>
          </w:p>
        </w:tc>
      </w:tr>
      <w:tr w:rsidR="00EB4354" w:rsidRPr="00744EB3" w14:paraId="3312CC2C" w14:textId="77777777" w:rsidTr="001C1E12">
        <w:tc>
          <w:tcPr>
            <w:tcW w:w="1951" w:type="dxa"/>
          </w:tcPr>
          <w:p w14:paraId="683C13B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3CDE6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6D1514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28.1</w:t>
            </w:r>
          </w:p>
        </w:tc>
        <w:tc>
          <w:tcPr>
            <w:tcW w:w="992" w:type="dxa"/>
          </w:tcPr>
          <w:p w14:paraId="5CC597D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25.0</w:t>
            </w:r>
          </w:p>
        </w:tc>
        <w:tc>
          <w:tcPr>
            <w:tcW w:w="1161" w:type="dxa"/>
          </w:tcPr>
          <w:p w14:paraId="235FF3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22.6</w:t>
            </w:r>
          </w:p>
        </w:tc>
      </w:tr>
      <w:tr w:rsidR="00EB4354" w:rsidRPr="00744EB3" w14:paraId="31CCF18D" w14:textId="77777777" w:rsidTr="001C1E12">
        <w:tc>
          <w:tcPr>
            <w:tcW w:w="1951" w:type="dxa"/>
          </w:tcPr>
          <w:p w14:paraId="732F758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7EBD53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402EA9F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5.0</w:t>
            </w:r>
          </w:p>
        </w:tc>
        <w:tc>
          <w:tcPr>
            <w:tcW w:w="992" w:type="dxa"/>
          </w:tcPr>
          <w:p w14:paraId="593B57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4.4</w:t>
            </w:r>
          </w:p>
        </w:tc>
        <w:tc>
          <w:tcPr>
            <w:tcW w:w="1161" w:type="dxa"/>
          </w:tcPr>
          <w:p w14:paraId="548949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4.0</w:t>
            </w:r>
          </w:p>
        </w:tc>
      </w:tr>
      <w:tr w:rsidR="00EB4354" w:rsidRPr="00744EB3" w14:paraId="72AAC6D9" w14:textId="77777777" w:rsidTr="001C1E12">
        <w:tc>
          <w:tcPr>
            <w:tcW w:w="1951" w:type="dxa"/>
          </w:tcPr>
          <w:p w14:paraId="1E5B700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4E4E9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4CCB6A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992" w:type="dxa"/>
          </w:tcPr>
          <w:p w14:paraId="32C2D2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</w:tcPr>
          <w:p w14:paraId="771EC6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4DA19118" w14:textId="77777777" w:rsidTr="001C1E12">
        <w:tc>
          <w:tcPr>
            <w:tcW w:w="1951" w:type="dxa"/>
          </w:tcPr>
          <w:p w14:paraId="1C9B604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FCA525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5FC5FB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992" w:type="dxa"/>
          </w:tcPr>
          <w:p w14:paraId="494099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4E5FD6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7D60FE56" w14:textId="77777777" w:rsidTr="001C1E12">
        <w:tc>
          <w:tcPr>
            <w:tcW w:w="1951" w:type="dxa"/>
          </w:tcPr>
          <w:p w14:paraId="4A48306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E7645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2A55F8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</w:tcPr>
          <w:p w14:paraId="3F2D0F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61" w:type="dxa"/>
          </w:tcPr>
          <w:p w14:paraId="3EA5E5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1E70C868" w14:textId="77777777" w:rsidTr="001C1E12">
        <w:tc>
          <w:tcPr>
            <w:tcW w:w="1951" w:type="dxa"/>
          </w:tcPr>
          <w:p w14:paraId="0D0A2FF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ADEE0D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33643D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992" w:type="dxa"/>
          </w:tcPr>
          <w:p w14:paraId="27A65C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</w:tcPr>
          <w:p w14:paraId="343633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4CFF896E" w14:textId="77777777" w:rsidTr="001C1E12">
        <w:tc>
          <w:tcPr>
            <w:tcW w:w="1951" w:type="dxa"/>
          </w:tcPr>
          <w:p w14:paraId="67C501D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BE386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329B1D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</w:tcPr>
          <w:p w14:paraId="03C8BE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61" w:type="dxa"/>
          </w:tcPr>
          <w:p w14:paraId="4748C0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4360E771" w14:textId="77777777" w:rsidTr="001C1E12">
        <w:tc>
          <w:tcPr>
            <w:tcW w:w="1951" w:type="dxa"/>
          </w:tcPr>
          <w:p w14:paraId="024819D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3139DD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429A90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992" w:type="dxa"/>
          </w:tcPr>
          <w:p w14:paraId="3E9CED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256233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7CE84CC9" w14:textId="77777777" w:rsidTr="001C1E12">
        <w:tc>
          <w:tcPr>
            <w:tcW w:w="1951" w:type="dxa"/>
          </w:tcPr>
          <w:p w14:paraId="779BA28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8B621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6E3028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992" w:type="dxa"/>
          </w:tcPr>
          <w:p w14:paraId="4885300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388FBA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69C0F544" w14:textId="77777777" w:rsidTr="001C1E12">
        <w:tc>
          <w:tcPr>
            <w:tcW w:w="1951" w:type="dxa"/>
          </w:tcPr>
          <w:p w14:paraId="76D6B5A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60495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18D5E5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992" w:type="dxa"/>
          </w:tcPr>
          <w:p w14:paraId="60D886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6DAB90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075AB199" w14:textId="77777777" w:rsidTr="001C1E12">
        <w:tc>
          <w:tcPr>
            <w:tcW w:w="1951" w:type="dxa"/>
          </w:tcPr>
          <w:p w14:paraId="2A8E2FA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BC726D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12299B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61380F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3EA628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11F6BA5E" w14:textId="77777777" w:rsidTr="001C1E12">
        <w:tc>
          <w:tcPr>
            <w:tcW w:w="1951" w:type="dxa"/>
          </w:tcPr>
          <w:p w14:paraId="3D5BE34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92A99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4258F96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6A647C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2C108C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23A3F498" w14:textId="77777777" w:rsidTr="001C1E12">
        <w:tc>
          <w:tcPr>
            <w:tcW w:w="1951" w:type="dxa"/>
          </w:tcPr>
          <w:p w14:paraId="4158617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76A010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75ADE0F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2A9C75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4F58FB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</w:tr>
      <w:tr w:rsidR="00EB4354" w:rsidRPr="00744EB3" w14:paraId="1E81CAF2" w14:textId="77777777" w:rsidTr="001C1E12">
        <w:tc>
          <w:tcPr>
            <w:tcW w:w="1951" w:type="dxa"/>
            <w:tcBorders>
              <w:bottom w:val="single" w:sz="18" w:space="0" w:color="000000"/>
            </w:tcBorders>
          </w:tcPr>
          <w:p w14:paraId="63EB410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bottom w:val="single" w:sz="18" w:space="0" w:color="000000"/>
            </w:tcBorders>
          </w:tcPr>
          <w:p w14:paraId="5329E9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9E0828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04FD61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07A34B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9FC5464" w14:textId="77777777" w:rsidTr="001C1E12">
        <w:tc>
          <w:tcPr>
            <w:tcW w:w="1951" w:type="dxa"/>
            <w:tcBorders>
              <w:top w:val="single" w:sz="18" w:space="0" w:color="000000"/>
            </w:tcBorders>
          </w:tcPr>
          <w:p w14:paraId="74536E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MM</w:t>
            </w:r>
          </w:p>
        </w:tc>
        <w:tc>
          <w:tcPr>
            <w:tcW w:w="3402" w:type="dxa"/>
            <w:tcBorders>
              <w:top w:val="single" w:sz="18" w:space="0" w:color="000000"/>
            </w:tcBorders>
          </w:tcPr>
          <w:p w14:paraId="3FBDFEC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6E461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61.1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3287D3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62.8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1FC314A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62.7</w:t>
            </w:r>
          </w:p>
        </w:tc>
      </w:tr>
      <w:tr w:rsidR="00EB4354" w:rsidRPr="00744EB3" w14:paraId="21FADCC2" w14:textId="77777777" w:rsidTr="001C1E12">
        <w:tc>
          <w:tcPr>
            <w:tcW w:w="1951" w:type="dxa"/>
          </w:tcPr>
          <w:p w14:paraId="003E2E4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C8181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3F41B3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26.3</w:t>
            </w:r>
          </w:p>
        </w:tc>
        <w:tc>
          <w:tcPr>
            <w:tcW w:w="992" w:type="dxa"/>
          </w:tcPr>
          <w:p w14:paraId="56980D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25.7</w:t>
            </w:r>
          </w:p>
        </w:tc>
        <w:tc>
          <w:tcPr>
            <w:tcW w:w="1161" w:type="dxa"/>
          </w:tcPr>
          <w:p w14:paraId="225B41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26.6</w:t>
            </w:r>
          </w:p>
        </w:tc>
      </w:tr>
      <w:tr w:rsidR="00EB4354" w:rsidRPr="00744EB3" w14:paraId="31960BE7" w14:textId="77777777" w:rsidTr="001C1E12">
        <w:tc>
          <w:tcPr>
            <w:tcW w:w="1951" w:type="dxa"/>
          </w:tcPr>
          <w:p w14:paraId="2FF3C2A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57FB2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7EEEA71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6.1</w:t>
            </w:r>
          </w:p>
        </w:tc>
        <w:tc>
          <w:tcPr>
            <w:tcW w:w="992" w:type="dxa"/>
          </w:tcPr>
          <w:p w14:paraId="248C329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5.0</w:t>
            </w:r>
          </w:p>
        </w:tc>
        <w:tc>
          <w:tcPr>
            <w:tcW w:w="1161" w:type="dxa"/>
          </w:tcPr>
          <w:p w14:paraId="317D5E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3.5</w:t>
            </w:r>
          </w:p>
        </w:tc>
      </w:tr>
      <w:tr w:rsidR="00EB4354" w:rsidRPr="00744EB3" w14:paraId="5AC9142E" w14:textId="77777777" w:rsidTr="001C1E12">
        <w:tc>
          <w:tcPr>
            <w:tcW w:w="1951" w:type="dxa"/>
          </w:tcPr>
          <w:p w14:paraId="6453756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70CC04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5DD493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992" w:type="dxa"/>
          </w:tcPr>
          <w:p w14:paraId="3F1E79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161" w:type="dxa"/>
          </w:tcPr>
          <w:p w14:paraId="0F340C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</w:tr>
      <w:tr w:rsidR="00EB4354" w:rsidRPr="00744EB3" w14:paraId="6CE841AD" w14:textId="77777777" w:rsidTr="001C1E12">
        <w:tc>
          <w:tcPr>
            <w:tcW w:w="1951" w:type="dxa"/>
          </w:tcPr>
          <w:p w14:paraId="6F180E9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8F578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4C0C3F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92" w:type="dxa"/>
          </w:tcPr>
          <w:p w14:paraId="0CDBC0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61" w:type="dxa"/>
          </w:tcPr>
          <w:p w14:paraId="6582FB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5BD9E0A7" w14:textId="77777777" w:rsidTr="001C1E12">
        <w:tc>
          <w:tcPr>
            <w:tcW w:w="1951" w:type="dxa"/>
          </w:tcPr>
          <w:p w14:paraId="252C884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873E99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51D47C9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992" w:type="dxa"/>
          </w:tcPr>
          <w:p w14:paraId="5FBBFA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61" w:type="dxa"/>
          </w:tcPr>
          <w:p w14:paraId="49945D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0203877F" w14:textId="77777777" w:rsidTr="001C1E12">
        <w:tc>
          <w:tcPr>
            <w:tcW w:w="1951" w:type="dxa"/>
          </w:tcPr>
          <w:p w14:paraId="508C52B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24E0D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7767B05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92" w:type="dxa"/>
          </w:tcPr>
          <w:p w14:paraId="5FE62F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61" w:type="dxa"/>
          </w:tcPr>
          <w:p w14:paraId="1CB5B59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54CA7768" w14:textId="77777777" w:rsidTr="001C1E12">
        <w:tc>
          <w:tcPr>
            <w:tcW w:w="1951" w:type="dxa"/>
          </w:tcPr>
          <w:p w14:paraId="5C71C45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3870A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3EAE15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92" w:type="dxa"/>
          </w:tcPr>
          <w:p w14:paraId="3778D6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61" w:type="dxa"/>
          </w:tcPr>
          <w:p w14:paraId="31D85F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7A55DDAD" w14:textId="77777777" w:rsidTr="001C1E12">
        <w:tc>
          <w:tcPr>
            <w:tcW w:w="1951" w:type="dxa"/>
          </w:tcPr>
          <w:p w14:paraId="7653BF3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5DBE3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5FC1A6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</w:tcPr>
          <w:p w14:paraId="2325D0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7CB657D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7DA0176C" w14:textId="77777777" w:rsidTr="001C1E12">
        <w:tc>
          <w:tcPr>
            <w:tcW w:w="1951" w:type="dxa"/>
          </w:tcPr>
          <w:p w14:paraId="4B26239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131424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29C8B4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992" w:type="dxa"/>
          </w:tcPr>
          <w:p w14:paraId="13CEC9D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7F2305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096E95E7" w14:textId="77777777" w:rsidTr="001C1E12">
        <w:tc>
          <w:tcPr>
            <w:tcW w:w="1951" w:type="dxa"/>
          </w:tcPr>
          <w:p w14:paraId="01AF7C8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44814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1C46DF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992" w:type="dxa"/>
          </w:tcPr>
          <w:p w14:paraId="65E6AAF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5D39B2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13F87D78" w14:textId="77777777" w:rsidTr="001C1E12">
        <w:tc>
          <w:tcPr>
            <w:tcW w:w="1951" w:type="dxa"/>
          </w:tcPr>
          <w:p w14:paraId="7279619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5A27B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356247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166432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1CE4E3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7DBA63E1" w14:textId="77777777" w:rsidTr="001C1E12">
        <w:tc>
          <w:tcPr>
            <w:tcW w:w="1951" w:type="dxa"/>
          </w:tcPr>
          <w:p w14:paraId="3EF2218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9FC6BE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13C4DB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021B3D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6A1333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2409668" w14:textId="77777777" w:rsidTr="001C1E12">
        <w:tc>
          <w:tcPr>
            <w:tcW w:w="1951" w:type="dxa"/>
          </w:tcPr>
          <w:p w14:paraId="7296AC7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963497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11072E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5B9A777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4FE6BF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67649F4" w14:textId="77777777" w:rsidTr="001C1E12">
        <w:tc>
          <w:tcPr>
            <w:tcW w:w="1951" w:type="dxa"/>
            <w:tcBorders>
              <w:bottom w:val="single" w:sz="18" w:space="0" w:color="000000"/>
            </w:tcBorders>
          </w:tcPr>
          <w:p w14:paraId="62D7000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bottom w:val="single" w:sz="18" w:space="0" w:color="000000"/>
            </w:tcBorders>
          </w:tcPr>
          <w:p w14:paraId="6D29DE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7A4E42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276629A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15591B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0383F1B" w14:textId="77777777" w:rsidTr="001C1E12">
        <w:tc>
          <w:tcPr>
            <w:tcW w:w="1951" w:type="dxa"/>
            <w:tcBorders>
              <w:top w:val="single" w:sz="18" w:space="0" w:color="000000"/>
            </w:tcBorders>
          </w:tcPr>
          <w:p w14:paraId="52FFCCD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MY</w:t>
            </w:r>
          </w:p>
        </w:tc>
        <w:tc>
          <w:tcPr>
            <w:tcW w:w="3402" w:type="dxa"/>
            <w:tcBorders>
              <w:top w:val="single" w:sz="18" w:space="0" w:color="000000"/>
            </w:tcBorders>
          </w:tcPr>
          <w:p w14:paraId="3A630F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54749F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52.7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1AED43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54.0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1B3CA2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53.5</w:t>
            </w:r>
          </w:p>
        </w:tc>
      </w:tr>
      <w:tr w:rsidR="00EB4354" w:rsidRPr="00744EB3" w14:paraId="228D7AA1" w14:textId="77777777" w:rsidTr="001C1E12">
        <w:tc>
          <w:tcPr>
            <w:tcW w:w="1951" w:type="dxa"/>
          </w:tcPr>
          <w:p w14:paraId="08D993E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E0BB5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422C808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31.7</w:t>
            </w:r>
          </w:p>
        </w:tc>
        <w:tc>
          <w:tcPr>
            <w:tcW w:w="992" w:type="dxa"/>
          </w:tcPr>
          <w:p w14:paraId="404CD3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30.1</w:t>
            </w:r>
          </w:p>
        </w:tc>
        <w:tc>
          <w:tcPr>
            <w:tcW w:w="1161" w:type="dxa"/>
          </w:tcPr>
          <w:p w14:paraId="5E529E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31.0</w:t>
            </w:r>
          </w:p>
        </w:tc>
      </w:tr>
      <w:tr w:rsidR="00EB4354" w:rsidRPr="00744EB3" w14:paraId="135C7AE5" w14:textId="77777777" w:rsidTr="001C1E12">
        <w:tc>
          <w:tcPr>
            <w:tcW w:w="1951" w:type="dxa"/>
          </w:tcPr>
          <w:p w14:paraId="28A63E9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CBCFB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4916CCD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6.2</w:t>
            </w:r>
          </w:p>
        </w:tc>
        <w:tc>
          <w:tcPr>
            <w:tcW w:w="992" w:type="dxa"/>
          </w:tcPr>
          <w:p w14:paraId="0ABD042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6.4</w:t>
            </w:r>
          </w:p>
        </w:tc>
        <w:tc>
          <w:tcPr>
            <w:tcW w:w="1161" w:type="dxa"/>
          </w:tcPr>
          <w:p w14:paraId="105476C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6.1</w:t>
            </w:r>
          </w:p>
        </w:tc>
      </w:tr>
      <w:tr w:rsidR="00EB4354" w:rsidRPr="00744EB3" w14:paraId="7A6DF66E" w14:textId="77777777" w:rsidTr="001C1E12">
        <w:tc>
          <w:tcPr>
            <w:tcW w:w="1951" w:type="dxa"/>
          </w:tcPr>
          <w:p w14:paraId="5DE3602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76EDBF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19D360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2.9</w:t>
            </w:r>
          </w:p>
        </w:tc>
        <w:tc>
          <w:tcPr>
            <w:tcW w:w="992" w:type="dxa"/>
          </w:tcPr>
          <w:p w14:paraId="5D204E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  <w:tc>
          <w:tcPr>
            <w:tcW w:w="1161" w:type="dxa"/>
          </w:tcPr>
          <w:p w14:paraId="3B77B52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</w:tr>
      <w:tr w:rsidR="00EB4354" w:rsidRPr="00744EB3" w14:paraId="322B725C" w14:textId="77777777" w:rsidTr="001C1E12">
        <w:tc>
          <w:tcPr>
            <w:tcW w:w="1951" w:type="dxa"/>
          </w:tcPr>
          <w:p w14:paraId="6793C28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A9BD7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37AD8E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  <w:tc>
          <w:tcPr>
            <w:tcW w:w="992" w:type="dxa"/>
          </w:tcPr>
          <w:p w14:paraId="18389E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  <w:tc>
          <w:tcPr>
            <w:tcW w:w="1161" w:type="dxa"/>
          </w:tcPr>
          <w:p w14:paraId="4F274FC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</w:tr>
      <w:tr w:rsidR="00EB4354" w:rsidRPr="00744EB3" w14:paraId="5BFA0A7B" w14:textId="77777777" w:rsidTr="001C1E12">
        <w:tc>
          <w:tcPr>
            <w:tcW w:w="1951" w:type="dxa"/>
          </w:tcPr>
          <w:p w14:paraId="47CF05B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C1A42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4665A6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92" w:type="dxa"/>
          </w:tcPr>
          <w:p w14:paraId="44B231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61" w:type="dxa"/>
          </w:tcPr>
          <w:p w14:paraId="031F1F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079D7847" w14:textId="77777777" w:rsidTr="001C1E12">
        <w:tc>
          <w:tcPr>
            <w:tcW w:w="1951" w:type="dxa"/>
          </w:tcPr>
          <w:p w14:paraId="2270F43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254CE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6A8972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35F1E6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1C3064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0FF24189" w14:textId="77777777" w:rsidTr="001C1E12">
        <w:tc>
          <w:tcPr>
            <w:tcW w:w="1951" w:type="dxa"/>
          </w:tcPr>
          <w:p w14:paraId="3F1BDF8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B5B56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6A217E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</w:tcPr>
          <w:p w14:paraId="21EC05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7696BD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208B02B3" w14:textId="77777777" w:rsidTr="001C1E12">
        <w:tc>
          <w:tcPr>
            <w:tcW w:w="1951" w:type="dxa"/>
          </w:tcPr>
          <w:p w14:paraId="5BC8D58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2B53F3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3E46F5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433C65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7F0FE9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04B0620A" w14:textId="77777777" w:rsidTr="001C1E12">
        <w:tc>
          <w:tcPr>
            <w:tcW w:w="1951" w:type="dxa"/>
          </w:tcPr>
          <w:p w14:paraId="0FF350D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4710A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7FA69B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35A192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</w:tcPr>
          <w:p w14:paraId="127745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7BC46828" w14:textId="77777777" w:rsidTr="001C1E12">
        <w:tc>
          <w:tcPr>
            <w:tcW w:w="1951" w:type="dxa"/>
          </w:tcPr>
          <w:p w14:paraId="7DADC68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EA588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7F67DD7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992" w:type="dxa"/>
          </w:tcPr>
          <w:p w14:paraId="4EA88B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32F4FE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12F28FB8" w14:textId="77777777" w:rsidTr="001C1E12">
        <w:tc>
          <w:tcPr>
            <w:tcW w:w="1951" w:type="dxa"/>
          </w:tcPr>
          <w:p w14:paraId="38DCC26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81A33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703844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39B03B6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38E3B7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4C7FDA0D" w14:textId="77777777" w:rsidTr="001C1E12">
        <w:tc>
          <w:tcPr>
            <w:tcW w:w="1951" w:type="dxa"/>
          </w:tcPr>
          <w:p w14:paraId="7E80547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C3461A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2092D4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3BF5D39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60C3A4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21028F21" w14:textId="77777777" w:rsidTr="001C1E12">
        <w:tc>
          <w:tcPr>
            <w:tcW w:w="1951" w:type="dxa"/>
          </w:tcPr>
          <w:p w14:paraId="5FDCF92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B4FB54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7BEAF3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7F9825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0AEF7F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31977FAE" w14:textId="77777777" w:rsidTr="001C1E12">
        <w:tc>
          <w:tcPr>
            <w:tcW w:w="1951" w:type="dxa"/>
            <w:tcBorders>
              <w:bottom w:val="single" w:sz="18" w:space="0" w:color="000000"/>
            </w:tcBorders>
          </w:tcPr>
          <w:p w14:paraId="7A39B90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bottom w:val="single" w:sz="18" w:space="0" w:color="000000"/>
            </w:tcBorders>
          </w:tcPr>
          <w:p w14:paraId="137D46A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480C0B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112E56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39A608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3AEFB0A" w14:textId="77777777" w:rsidTr="001C1E12">
        <w:tc>
          <w:tcPr>
            <w:tcW w:w="1951" w:type="dxa"/>
            <w:tcBorders>
              <w:top w:val="single" w:sz="18" w:space="0" w:color="000000"/>
            </w:tcBorders>
          </w:tcPr>
          <w:p w14:paraId="1C09F6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PH</w:t>
            </w:r>
          </w:p>
        </w:tc>
        <w:tc>
          <w:tcPr>
            <w:tcW w:w="3402" w:type="dxa"/>
            <w:tcBorders>
              <w:top w:val="single" w:sz="18" w:space="0" w:color="000000"/>
            </w:tcBorders>
          </w:tcPr>
          <w:p w14:paraId="453F80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036497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50.0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2DAD8E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55.8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7640EC1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62.7</w:t>
            </w:r>
          </w:p>
        </w:tc>
      </w:tr>
      <w:tr w:rsidR="00EB4354" w:rsidRPr="00744EB3" w14:paraId="722929B9" w14:textId="77777777" w:rsidTr="001C1E12">
        <w:tc>
          <w:tcPr>
            <w:tcW w:w="1951" w:type="dxa"/>
          </w:tcPr>
          <w:p w14:paraId="5AE174B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6467D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2953D5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31.6</w:t>
            </w:r>
          </w:p>
        </w:tc>
        <w:tc>
          <w:tcPr>
            <w:tcW w:w="992" w:type="dxa"/>
          </w:tcPr>
          <w:p w14:paraId="103BB8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28.4</w:t>
            </w:r>
          </w:p>
        </w:tc>
        <w:tc>
          <w:tcPr>
            <w:tcW w:w="1161" w:type="dxa"/>
          </w:tcPr>
          <w:p w14:paraId="5E1F4F1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22.8</w:t>
            </w:r>
          </w:p>
        </w:tc>
      </w:tr>
      <w:tr w:rsidR="00EB4354" w:rsidRPr="00744EB3" w14:paraId="22F1F374" w14:textId="77777777" w:rsidTr="001C1E12">
        <w:tc>
          <w:tcPr>
            <w:tcW w:w="1951" w:type="dxa"/>
          </w:tcPr>
          <w:p w14:paraId="3032834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CE362B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5A4E95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10.7</w:t>
            </w:r>
          </w:p>
        </w:tc>
        <w:tc>
          <w:tcPr>
            <w:tcW w:w="992" w:type="dxa"/>
          </w:tcPr>
          <w:p w14:paraId="13D45C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9.1</w:t>
            </w:r>
          </w:p>
        </w:tc>
        <w:tc>
          <w:tcPr>
            <w:tcW w:w="1161" w:type="dxa"/>
          </w:tcPr>
          <w:p w14:paraId="54DFA6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8.5</w:t>
            </w:r>
          </w:p>
        </w:tc>
      </w:tr>
      <w:tr w:rsidR="00EB4354" w:rsidRPr="00744EB3" w14:paraId="5F8CCFAE" w14:textId="77777777" w:rsidTr="001C1E12">
        <w:tc>
          <w:tcPr>
            <w:tcW w:w="1951" w:type="dxa"/>
          </w:tcPr>
          <w:p w14:paraId="37155B7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963CD0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14BCB6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2.9</w:t>
            </w:r>
          </w:p>
        </w:tc>
        <w:tc>
          <w:tcPr>
            <w:tcW w:w="992" w:type="dxa"/>
          </w:tcPr>
          <w:p w14:paraId="26B4C7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161" w:type="dxa"/>
          </w:tcPr>
          <w:p w14:paraId="005BDF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</w:tr>
      <w:tr w:rsidR="00EB4354" w:rsidRPr="00744EB3" w14:paraId="17292A35" w14:textId="77777777" w:rsidTr="001C1E12">
        <w:tc>
          <w:tcPr>
            <w:tcW w:w="1951" w:type="dxa"/>
          </w:tcPr>
          <w:p w14:paraId="3808315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D5A74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0243C3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7CC2CD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585A31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79530CD4" w14:textId="77777777" w:rsidTr="001C1E12">
        <w:tc>
          <w:tcPr>
            <w:tcW w:w="1951" w:type="dxa"/>
          </w:tcPr>
          <w:p w14:paraId="2144E3A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ADE8A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7683CF2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992" w:type="dxa"/>
          </w:tcPr>
          <w:p w14:paraId="39AFFC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61" w:type="dxa"/>
          </w:tcPr>
          <w:p w14:paraId="2F876C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3DCF9819" w14:textId="77777777" w:rsidTr="001C1E12">
        <w:tc>
          <w:tcPr>
            <w:tcW w:w="1951" w:type="dxa"/>
          </w:tcPr>
          <w:p w14:paraId="0220241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6146E2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78D3918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92" w:type="dxa"/>
          </w:tcPr>
          <w:p w14:paraId="67840A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</w:tcPr>
          <w:p w14:paraId="4F8BB5F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3EF1C771" w14:textId="77777777" w:rsidTr="001C1E12">
        <w:tc>
          <w:tcPr>
            <w:tcW w:w="1951" w:type="dxa"/>
          </w:tcPr>
          <w:p w14:paraId="600ABDB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71DE0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703AEE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1FCF7C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</w:tcPr>
          <w:p w14:paraId="75E074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7004783D" w14:textId="77777777" w:rsidTr="001C1E12">
        <w:tc>
          <w:tcPr>
            <w:tcW w:w="1951" w:type="dxa"/>
          </w:tcPr>
          <w:p w14:paraId="5C7D07C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39F38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4E457C9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5AC9FE3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1229FE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354FFB5F" w14:textId="77777777" w:rsidTr="001C1E12">
        <w:tc>
          <w:tcPr>
            <w:tcW w:w="1951" w:type="dxa"/>
          </w:tcPr>
          <w:p w14:paraId="7685A07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7F6ABD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3CFA1B8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61FE4F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744926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728947F4" w14:textId="77777777" w:rsidTr="001C1E12">
        <w:tc>
          <w:tcPr>
            <w:tcW w:w="1951" w:type="dxa"/>
          </w:tcPr>
          <w:p w14:paraId="586B2E6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2E0C6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243CDF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</w:tcPr>
          <w:p w14:paraId="4E6A08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54CDB4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232BEB84" w14:textId="77777777" w:rsidTr="001C1E12">
        <w:tc>
          <w:tcPr>
            <w:tcW w:w="1951" w:type="dxa"/>
          </w:tcPr>
          <w:p w14:paraId="179A3EC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366F1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6F4783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2596A20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1ED317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56806866" w14:textId="77777777" w:rsidTr="001C1E12">
        <w:tc>
          <w:tcPr>
            <w:tcW w:w="1951" w:type="dxa"/>
          </w:tcPr>
          <w:p w14:paraId="66F6F13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A9058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7E9902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4EEEAD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357EA4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F96A997" w14:textId="77777777" w:rsidTr="001C1E12">
        <w:tc>
          <w:tcPr>
            <w:tcW w:w="1951" w:type="dxa"/>
          </w:tcPr>
          <w:p w14:paraId="1731EBF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713563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2825D6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</w:tcPr>
          <w:p w14:paraId="4E951C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4985DD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</w:tr>
      <w:tr w:rsidR="00EB4354" w:rsidRPr="00744EB3" w14:paraId="2D274DB0" w14:textId="77777777" w:rsidTr="001C1E12">
        <w:tc>
          <w:tcPr>
            <w:tcW w:w="1951" w:type="dxa"/>
            <w:tcBorders>
              <w:bottom w:val="single" w:sz="18" w:space="0" w:color="000000"/>
            </w:tcBorders>
          </w:tcPr>
          <w:p w14:paraId="41F4DAF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bottom w:val="single" w:sz="18" w:space="0" w:color="000000"/>
            </w:tcBorders>
          </w:tcPr>
          <w:p w14:paraId="698169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4B88A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56A6ED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5CEA8C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1BB7B18" w14:textId="77777777" w:rsidTr="001C1E12">
        <w:tc>
          <w:tcPr>
            <w:tcW w:w="1951" w:type="dxa"/>
            <w:tcBorders>
              <w:top w:val="single" w:sz="18" w:space="0" w:color="000000"/>
            </w:tcBorders>
          </w:tcPr>
          <w:p w14:paraId="57DC36E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SG</w:t>
            </w:r>
          </w:p>
        </w:tc>
        <w:tc>
          <w:tcPr>
            <w:tcW w:w="3402" w:type="dxa"/>
            <w:tcBorders>
              <w:top w:val="single" w:sz="18" w:space="0" w:color="000000"/>
            </w:tcBorders>
          </w:tcPr>
          <w:p w14:paraId="3632E6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59CF16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44.3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788FEC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46.5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447619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48.9</w:t>
            </w:r>
          </w:p>
        </w:tc>
      </w:tr>
      <w:tr w:rsidR="00EB4354" w:rsidRPr="00744EB3" w14:paraId="4762E5D0" w14:textId="77777777" w:rsidTr="001C1E12">
        <w:tc>
          <w:tcPr>
            <w:tcW w:w="1951" w:type="dxa"/>
          </w:tcPr>
          <w:p w14:paraId="106DF62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589E7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768311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31.3</w:t>
            </w:r>
          </w:p>
        </w:tc>
        <w:tc>
          <w:tcPr>
            <w:tcW w:w="992" w:type="dxa"/>
          </w:tcPr>
          <w:p w14:paraId="1D41AE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30.3</w:t>
            </w:r>
          </w:p>
        </w:tc>
        <w:tc>
          <w:tcPr>
            <w:tcW w:w="1161" w:type="dxa"/>
          </w:tcPr>
          <w:p w14:paraId="7BC81F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28.5</w:t>
            </w:r>
          </w:p>
        </w:tc>
      </w:tr>
      <w:tr w:rsidR="00EB4354" w:rsidRPr="00744EB3" w14:paraId="5EF54F29" w14:textId="77777777" w:rsidTr="001C1E12">
        <w:tc>
          <w:tcPr>
            <w:tcW w:w="1951" w:type="dxa"/>
          </w:tcPr>
          <w:p w14:paraId="38172C1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C0230E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2B1C39D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12.8</w:t>
            </w:r>
          </w:p>
        </w:tc>
        <w:tc>
          <w:tcPr>
            <w:tcW w:w="992" w:type="dxa"/>
          </w:tcPr>
          <w:p w14:paraId="74E387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11.9</w:t>
            </w:r>
          </w:p>
        </w:tc>
        <w:tc>
          <w:tcPr>
            <w:tcW w:w="1161" w:type="dxa"/>
          </w:tcPr>
          <w:p w14:paraId="57D9F0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10.9</w:t>
            </w:r>
          </w:p>
        </w:tc>
      </w:tr>
      <w:tr w:rsidR="00EB4354" w:rsidRPr="00744EB3" w14:paraId="47037541" w14:textId="77777777" w:rsidTr="001C1E12">
        <w:tc>
          <w:tcPr>
            <w:tcW w:w="1951" w:type="dxa"/>
          </w:tcPr>
          <w:p w14:paraId="03EAC33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04F0CD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53AC46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4.0</w:t>
            </w:r>
          </w:p>
        </w:tc>
        <w:tc>
          <w:tcPr>
            <w:tcW w:w="992" w:type="dxa"/>
          </w:tcPr>
          <w:p w14:paraId="130693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3.7</w:t>
            </w:r>
          </w:p>
        </w:tc>
        <w:tc>
          <w:tcPr>
            <w:tcW w:w="1161" w:type="dxa"/>
          </w:tcPr>
          <w:p w14:paraId="7E5612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3.6</w:t>
            </w:r>
          </w:p>
        </w:tc>
      </w:tr>
      <w:tr w:rsidR="00EB4354" w:rsidRPr="00744EB3" w14:paraId="1B433D5B" w14:textId="77777777" w:rsidTr="001C1E12">
        <w:tc>
          <w:tcPr>
            <w:tcW w:w="1951" w:type="dxa"/>
          </w:tcPr>
          <w:p w14:paraId="6AB607A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45108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13CABC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  <w:tc>
          <w:tcPr>
            <w:tcW w:w="992" w:type="dxa"/>
          </w:tcPr>
          <w:p w14:paraId="63AC28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  <w:tc>
          <w:tcPr>
            <w:tcW w:w="1161" w:type="dxa"/>
          </w:tcPr>
          <w:p w14:paraId="5E987E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3.4</w:t>
            </w:r>
          </w:p>
        </w:tc>
      </w:tr>
      <w:tr w:rsidR="00EB4354" w:rsidRPr="00744EB3" w14:paraId="7324FAF0" w14:textId="77777777" w:rsidTr="001C1E12">
        <w:tc>
          <w:tcPr>
            <w:tcW w:w="1951" w:type="dxa"/>
          </w:tcPr>
          <w:p w14:paraId="7D9588F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CB4AC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6A3CF2A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92" w:type="dxa"/>
          </w:tcPr>
          <w:p w14:paraId="3F363A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61" w:type="dxa"/>
          </w:tcPr>
          <w:p w14:paraId="1E7E6C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68D40304" w14:textId="77777777" w:rsidTr="001C1E12">
        <w:tc>
          <w:tcPr>
            <w:tcW w:w="1951" w:type="dxa"/>
          </w:tcPr>
          <w:p w14:paraId="6CBBB04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7766DE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406BEF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92" w:type="dxa"/>
          </w:tcPr>
          <w:p w14:paraId="07C0369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61" w:type="dxa"/>
          </w:tcPr>
          <w:p w14:paraId="73FA6A7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4830E6B3" w14:textId="77777777" w:rsidTr="001C1E12">
        <w:tc>
          <w:tcPr>
            <w:tcW w:w="1951" w:type="dxa"/>
          </w:tcPr>
          <w:p w14:paraId="2884A6E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4043F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320582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992" w:type="dxa"/>
          </w:tcPr>
          <w:p w14:paraId="187F34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61" w:type="dxa"/>
          </w:tcPr>
          <w:p w14:paraId="630EC1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05068864" w14:textId="77777777" w:rsidTr="001C1E12">
        <w:tc>
          <w:tcPr>
            <w:tcW w:w="1951" w:type="dxa"/>
          </w:tcPr>
          <w:p w14:paraId="170F349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D60B3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41C6EC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076680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026C04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75E12A91" w14:textId="77777777" w:rsidTr="001C1E12">
        <w:tc>
          <w:tcPr>
            <w:tcW w:w="1951" w:type="dxa"/>
          </w:tcPr>
          <w:p w14:paraId="66AB1AF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D35DD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266EFD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0AF8D6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075C2AC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3679D66F" w14:textId="77777777" w:rsidTr="001C1E12">
        <w:tc>
          <w:tcPr>
            <w:tcW w:w="1951" w:type="dxa"/>
          </w:tcPr>
          <w:p w14:paraId="5A2AF19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C8208F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639DC1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3603A56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44EC40A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FB59C2A" w14:textId="77777777" w:rsidTr="001C1E12">
        <w:tc>
          <w:tcPr>
            <w:tcW w:w="1951" w:type="dxa"/>
          </w:tcPr>
          <w:p w14:paraId="7B2432E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6C15B7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32DF1A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3409AA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71E380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59817632" w14:textId="77777777" w:rsidTr="001C1E12">
        <w:tc>
          <w:tcPr>
            <w:tcW w:w="1951" w:type="dxa"/>
          </w:tcPr>
          <w:p w14:paraId="3534DEB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851A63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7F62769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</w:tcPr>
          <w:p w14:paraId="7F6CDDF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0E8D304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288C7DDE" w14:textId="77777777" w:rsidTr="001C1E12">
        <w:tc>
          <w:tcPr>
            <w:tcW w:w="1951" w:type="dxa"/>
          </w:tcPr>
          <w:p w14:paraId="56A03FA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CB7655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02B80C8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69C67B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7E87531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</w:tr>
      <w:tr w:rsidR="00EB4354" w:rsidRPr="00744EB3" w14:paraId="3D7F4DD7" w14:textId="77777777" w:rsidTr="001C1E12">
        <w:tc>
          <w:tcPr>
            <w:tcW w:w="1951" w:type="dxa"/>
            <w:tcBorders>
              <w:bottom w:val="single" w:sz="18" w:space="0" w:color="000000"/>
            </w:tcBorders>
          </w:tcPr>
          <w:p w14:paraId="30C56A9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bottom w:val="single" w:sz="18" w:space="0" w:color="000000"/>
            </w:tcBorders>
          </w:tcPr>
          <w:p w14:paraId="20960A0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70A8D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2AD89A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52B67A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972C306" w14:textId="77777777" w:rsidTr="001C1E12">
        <w:tc>
          <w:tcPr>
            <w:tcW w:w="1951" w:type="dxa"/>
            <w:tcBorders>
              <w:top w:val="single" w:sz="18" w:space="0" w:color="000000"/>
            </w:tcBorders>
          </w:tcPr>
          <w:p w14:paraId="57DA17D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TH</w:t>
            </w:r>
          </w:p>
        </w:tc>
        <w:tc>
          <w:tcPr>
            <w:tcW w:w="3402" w:type="dxa"/>
            <w:tcBorders>
              <w:top w:val="single" w:sz="18" w:space="0" w:color="000000"/>
            </w:tcBorders>
          </w:tcPr>
          <w:p w14:paraId="64D121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5F8F4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57.3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7AB865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56.1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0F0F4F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61.9</w:t>
            </w:r>
          </w:p>
        </w:tc>
      </w:tr>
      <w:tr w:rsidR="00EB4354" w:rsidRPr="00744EB3" w14:paraId="2855A10E" w14:textId="77777777" w:rsidTr="001C1E12">
        <w:tc>
          <w:tcPr>
            <w:tcW w:w="1951" w:type="dxa"/>
          </w:tcPr>
          <w:p w14:paraId="22B0B45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700259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25408C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28.2</w:t>
            </w:r>
          </w:p>
        </w:tc>
        <w:tc>
          <w:tcPr>
            <w:tcW w:w="992" w:type="dxa"/>
          </w:tcPr>
          <w:p w14:paraId="384995F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29.2</w:t>
            </w:r>
          </w:p>
        </w:tc>
        <w:tc>
          <w:tcPr>
            <w:tcW w:w="1161" w:type="dxa"/>
          </w:tcPr>
          <w:p w14:paraId="7A0B8E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26.8</w:t>
            </w:r>
          </w:p>
        </w:tc>
      </w:tr>
      <w:tr w:rsidR="00EB4354" w:rsidRPr="00744EB3" w14:paraId="330EEC08" w14:textId="77777777" w:rsidTr="001C1E12">
        <w:tc>
          <w:tcPr>
            <w:tcW w:w="1951" w:type="dxa"/>
          </w:tcPr>
          <w:p w14:paraId="7810543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57B18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7E6C5B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6.2</w:t>
            </w:r>
          </w:p>
        </w:tc>
        <w:tc>
          <w:tcPr>
            <w:tcW w:w="992" w:type="dxa"/>
          </w:tcPr>
          <w:p w14:paraId="1DFBA83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6.7</w:t>
            </w:r>
          </w:p>
        </w:tc>
        <w:tc>
          <w:tcPr>
            <w:tcW w:w="1161" w:type="dxa"/>
          </w:tcPr>
          <w:p w14:paraId="5A70C3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5.5</w:t>
            </w:r>
          </w:p>
        </w:tc>
      </w:tr>
      <w:tr w:rsidR="00EB4354" w:rsidRPr="00744EB3" w14:paraId="13B8C038" w14:textId="77777777" w:rsidTr="001C1E12">
        <w:tc>
          <w:tcPr>
            <w:tcW w:w="1951" w:type="dxa"/>
          </w:tcPr>
          <w:p w14:paraId="5E81CD3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4AB91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34F1FF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992" w:type="dxa"/>
          </w:tcPr>
          <w:p w14:paraId="42DB2B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61" w:type="dxa"/>
          </w:tcPr>
          <w:p w14:paraId="6D2085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2053315E" w14:textId="77777777" w:rsidTr="001C1E12">
        <w:tc>
          <w:tcPr>
            <w:tcW w:w="1951" w:type="dxa"/>
          </w:tcPr>
          <w:p w14:paraId="31B2DC2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5B51D7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0038086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  <w:tc>
          <w:tcPr>
            <w:tcW w:w="992" w:type="dxa"/>
          </w:tcPr>
          <w:p w14:paraId="00A7AE7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1161" w:type="dxa"/>
          </w:tcPr>
          <w:p w14:paraId="3BDCCA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</w:tr>
      <w:tr w:rsidR="00EB4354" w:rsidRPr="00744EB3" w14:paraId="411B7A7C" w14:textId="77777777" w:rsidTr="001C1E12">
        <w:tc>
          <w:tcPr>
            <w:tcW w:w="1951" w:type="dxa"/>
          </w:tcPr>
          <w:p w14:paraId="3299B32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D7B78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14CB88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92" w:type="dxa"/>
          </w:tcPr>
          <w:p w14:paraId="5F4D89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161" w:type="dxa"/>
          </w:tcPr>
          <w:p w14:paraId="3CB32E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4D72BE5B" w14:textId="77777777" w:rsidTr="001C1E12">
        <w:tc>
          <w:tcPr>
            <w:tcW w:w="1951" w:type="dxa"/>
          </w:tcPr>
          <w:p w14:paraId="5636B8B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C5944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579B80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038B31F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0E0769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1F267D94" w14:textId="77777777" w:rsidTr="001C1E12">
        <w:tc>
          <w:tcPr>
            <w:tcW w:w="1951" w:type="dxa"/>
          </w:tcPr>
          <w:p w14:paraId="45FD7D9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8C76C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0596C3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92" w:type="dxa"/>
          </w:tcPr>
          <w:p w14:paraId="03CC3BB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61" w:type="dxa"/>
          </w:tcPr>
          <w:p w14:paraId="4D1AFB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7C230302" w14:textId="77777777" w:rsidTr="001C1E12">
        <w:tc>
          <w:tcPr>
            <w:tcW w:w="1951" w:type="dxa"/>
          </w:tcPr>
          <w:p w14:paraId="22AC65B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AC7EE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731E6B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992" w:type="dxa"/>
          </w:tcPr>
          <w:p w14:paraId="710C19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</w:tcPr>
          <w:p w14:paraId="78309D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112B231B" w14:textId="77777777" w:rsidTr="001C1E12">
        <w:tc>
          <w:tcPr>
            <w:tcW w:w="1951" w:type="dxa"/>
          </w:tcPr>
          <w:p w14:paraId="66376AD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7709E7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51FBA6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992" w:type="dxa"/>
          </w:tcPr>
          <w:p w14:paraId="3E315B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069B5C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41F7A0F2" w14:textId="77777777" w:rsidTr="001C1E12">
        <w:tc>
          <w:tcPr>
            <w:tcW w:w="1951" w:type="dxa"/>
          </w:tcPr>
          <w:p w14:paraId="3EEE7B9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E08B7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0F61AF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3193D1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0ED5FA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98CF45F" w14:textId="77777777" w:rsidTr="001C1E12">
        <w:tc>
          <w:tcPr>
            <w:tcW w:w="1951" w:type="dxa"/>
          </w:tcPr>
          <w:p w14:paraId="53E6305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0D95DE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6DF57B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7DA224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504EC9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7FE4D487" w14:textId="77777777" w:rsidTr="001C1E12">
        <w:tc>
          <w:tcPr>
            <w:tcW w:w="1951" w:type="dxa"/>
          </w:tcPr>
          <w:p w14:paraId="2F87CE3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7FE9E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4E03EC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079735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4EDC98F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05373D70" w14:textId="77777777" w:rsidTr="001C1E12">
        <w:tc>
          <w:tcPr>
            <w:tcW w:w="1951" w:type="dxa"/>
          </w:tcPr>
          <w:p w14:paraId="08BA43F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6CCE3D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3F16C7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67EE6C9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40C94A6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5F787771" w14:textId="77777777" w:rsidTr="001C1E12">
        <w:tc>
          <w:tcPr>
            <w:tcW w:w="1951" w:type="dxa"/>
            <w:tcBorders>
              <w:bottom w:val="single" w:sz="18" w:space="0" w:color="000000"/>
            </w:tcBorders>
          </w:tcPr>
          <w:p w14:paraId="333CAF2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bottom w:val="single" w:sz="18" w:space="0" w:color="000000"/>
            </w:tcBorders>
          </w:tcPr>
          <w:p w14:paraId="3A175C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D4D40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07A8F0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771AF0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7E4F286" w14:textId="77777777" w:rsidTr="001C1E12">
        <w:tc>
          <w:tcPr>
            <w:tcW w:w="1951" w:type="dxa"/>
            <w:tcBorders>
              <w:top w:val="single" w:sz="18" w:space="0" w:color="000000"/>
            </w:tcBorders>
          </w:tcPr>
          <w:p w14:paraId="2B8B1DF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VN</w:t>
            </w:r>
          </w:p>
        </w:tc>
        <w:tc>
          <w:tcPr>
            <w:tcW w:w="3402" w:type="dxa"/>
            <w:tcBorders>
              <w:top w:val="single" w:sz="18" w:space="0" w:color="000000"/>
            </w:tcBorders>
          </w:tcPr>
          <w:p w14:paraId="130966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AADE0D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45.5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2B9775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52.4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6C87FC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57.6</w:t>
            </w:r>
          </w:p>
        </w:tc>
      </w:tr>
      <w:tr w:rsidR="00EB4354" w:rsidRPr="00744EB3" w14:paraId="355799B7" w14:textId="77777777" w:rsidTr="001C1E12">
        <w:tc>
          <w:tcPr>
            <w:tcW w:w="1951" w:type="dxa"/>
          </w:tcPr>
          <w:p w14:paraId="6538DF4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1D9EC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304CF87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43.6</w:t>
            </w:r>
          </w:p>
        </w:tc>
        <w:tc>
          <w:tcPr>
            <w:tcW w:w="992" w:type="dxa"/>
          </w:tcPr>
          <w:p w14:paraId="13E490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36.5</w:t>
            </w:r>
          </w:p>
        </w:tc>
        <w:tc>
          <w:tcPr>
            <w:tcW w:w="1161" w:type="dxa"/>
          </w:tcPr>
          <w:p w14:paraId="42864D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29.4</w:t>
            </w:r>
          </w:p>
        </w:tc>
      </w:tr>
      <w:tr w:rsidR="00EB4354" w:rsidRPr="00744EB3" w14:paraId="7B9AC420" w14:textId="77777777" w:rsidTr="001C1E12">
        <w:tc>
          <w:tcPr>
            <w:tcW w:w="1951" w:type="dxa"/>
          </w:tcPr>
          <w:p w14:paraId="7CB0CB2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256DC6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7F60F1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7.5</w:t>
            </w:r>
          </w:p>
        </w:tc>
        <w:tc>
          <w:tcPr>
            <w:tcW w:w="992" w:type="dxa"/>
          </w:tcPr>
          <w:p w14:paraId="452BE86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7.9</w:t>
            </w:r>
          </w:p>
        </w:tc>
        <w:tc>
          <w:tcPr>
            <w:tcW w:w="1161" w:type="dxa"/>
          </w:tcPr>
          <w:p w14:paraId="407FA2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9.4</w:t>
            </w:r>
          </w:p>
        </w:tc>
      </w:tr>
      <w:tr w:rsidR="00EB4354" w:rsidRPr="00744EB3" w14:paraId="719B0751" w14:textId="77777777" w:rsidTr="001C1E12">
        <w:tc>
          <w:tcPr>
            <w:tcW w:w="1951" w:type="dxa"/>
          </w:tcPr>
          <w:p w14:paraId="7B62F1E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DE691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3174DE9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92" w:type="dxa"/>
          </w:tcPr>
          <w:p w14:paraId="6B8CDE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</w:tcPr>
          <w:p w14:paraId="164BB6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2459999E" w14:textId="77777777" w:rsidTr="001C1E12">
        <w:tc>
          <w:tcPr>
            <w:tcW w:w="1951" w:type="dxa"/>
          </w:tcPr>
          <w:p w14:paraId="6374A15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C5F5F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41CE4F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22D1F8D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6C44BE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628ABD5E" w14:textId="77777777" w:rsidTr="001C1E12">
        <w:tc>
          <w:tcPr>
            <w:tcW w:w="1951" w:type="dxa"/>
          </w:tcPr>
          <w:p w14:paraId="1C670AB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81280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38C8F75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10C621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61" w:type="dxa"/>
          </w:tcPr>
          <w:p w14:paraId="1BFA0B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5D99CB00" w14:textId="77777777" w:rsidTr="001C1E12">
        <w:tc>
          <w:tcPr>
            <w:tcW w:w="1951" w:type="dxa"/>
          </w:tcPr>
          <w:p w14:paraId="7F8FB60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4748416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3A01F2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992" w:type="dxa"/>
          </w:tcPr>
          <w:p w14:paraId="77B16F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6D046B6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4F3C4015" w14:textId="77777777" w:rsidTr="001C1E12">
        <w:tc>
          <w:tcPr>
            <w:tcW w:w="1951" w:type="dxa"/>
          </w:tcPr>
          <w:p w14:paraId="700DA4D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6792D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01C377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42C050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66D3324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6E17B19B" w14:textId="77777777" w:rsidTr="001C1E12">
        <w:tc>
          <w:tcPr>
            <w:tcW w:w="1951" w:type="dxa"/>
          </w:tcPr>
          <w:p w14:paraId="5573364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3FF5202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39E019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992" w:type="dxa"/>
          </w:tcPr>
          <w:p w14:paraId="6540B0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7DACED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54E3AFF2" w14:textId="77777777" w:rsidTr="001C1E12">
        <w:tc>
          <w:tcPr>
            <w:tcW w:w="1951" w:type="dxa"/>
          </w:tcPr>
          <w:p w14:paraId="1E05680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507534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3B71CF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</w:tcPr>
          <w:p w14:paraId="18330D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79A89ED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660B24F1" w14:textId="77777777" w:rsidTr="001C1E12">
        <w:tc>
          <w:tcPr>
            <w:tcW w:w="1951" w:type="dxa"/>
          </w:tcPr>
          <w:p w14:paraId="3DE1B62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1715A47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345399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063605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618FD5D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6EF7CAD9" w14:textId="77777777" w:rsidTr="001C1E12">
        <w:tc>
          <w:tcPr>
            <w:tcW w:w="1951" w:type="dxa"/>
          </w:tcPr>
          <w:p w14:paraId="5495263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78E7DEB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725767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1E20BD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6907E5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054E12B1" w14:textId="77777777" w:rsidTr="001C1E12">
        <w:tc>
          <w:tcPr>
            <w:tcW w:w="1951" w:type="dxa"/>
          </w:tcPr>
          <w:p w14:paraId="332DD66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086F2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541AA4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1D15A3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623423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4820076" w14:textId="77777777" w:rsidTr="001C1E12">
        <w:tc>
          <w:tcPr>
            <w:tcW w:w="1951" w:type="dxa"/>
          </w:tcPr>
          <w:p w14:paraId="1F2FD20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</w:tcPr>
          <w:p w14:paraId="0898A2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629AC6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66B80D0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3DD80D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77D4E77" w14:textId="77777777" w:rsidTr="001C1E12">
        <w:tc>
          <w:tcPr>
            <w:tcW w:w="1951" w:type="dxa"/>
            <w:tcBorders>
              <w:bottom w:val="single" w:sz="18" w:space="0" w:color="000000"/>
            </w:tcBorders>
          </w:tcPr>
          <w:p w14:paraId="2A58740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bottom w:val="single" w:sz="18" w:space="0" w:color="000000"/>
            </w:tcBorders>
          </w:tcPr>
          <w:p w14:paraId="1E67FD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6665A2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6F9DD72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15548B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</w:tbl>
    <w:p w14:paraId="4D382729" w14:textId="77777777" w:rsidR="00EB4354" w:rsidRPr="00744EB3" w:rsidRDefault="00000000" w:rsidP="00744EB3">
      <w:pPr>
        <w:pStyle w:val="Heading2"/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lastRenderedPageBreak/>
        <w:t>ISOC (CDN)</w:t>
      </w:r>
    </w:p>
    <w:p w14:paraId="7E433A5D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noProof/>
          <w:color w:val="000000" w:themeColor="text1"/>
        </w:rPr>
        <w:drawing>
          <wp:inline distT="0" distB="0" distL="0" distR="0" wp14:anchorId="6D108C83" wp14:editId="2EEB5FBF">
            <wp:extent cx="5760720" cy="28163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ni_provider_IS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0641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Figure: Gini of provider concentration, ISOC (CDN), per country over time.</w:t>
      </w:r>
    </w:p>
    <w:p w14:paraId="7EB3F135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Table: market share (%) by provider × year × country (ISOC (CDN)). Cells = mean monthly share in that year.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2835"/>
        <w:gridCol w:w="992"/>
        <w:gridCol w:w="992"/>
        <w:gridCol w:w="1161"/>
      </w:tblGrid>
      <w:tr w:rsidR="00EB4354" w:rsidRPr="00744EB3" w14:paraId="3771050E" w14:textId="77777777" w:rsidTr="001C1E12">
        <w:tc>
          <w:tcPr>
            <w:tcW w:w="2660" w:type="dxa"/>
            <w:tcBorders>
              <w:top w:val="single" w:sz="18" w:space="0" w:color="000000"/>
              <w:bottom w:val="single" w:sz="18" w:space="0" w:color="000000"/>
            </w:tcBorders>
          </w:tcPr>
          <w:p w14:paraId="5839795C" w14:textId="77777777" w:rsidR="00EB4354" w:rsidRPr="00744EB3" w:rsidRDefault="00000000" w:rsidP="00744EB3">
            <w:pPr>
              <w:rPr>
                <w:b/>
                <w:bCs/>
                <w:color w:val="000000" w:themeColor="text1"/>
              </w:rPr>
            </w:pPr>
            <w:r w:rsidRPr="00744EB3">
              <w:rPr>
                <w:b/>
                <w:bCs/>
                <w:color w:val="000000" w:themeColor="text1"/>
              </w:rPr>
              <w:t>Country</w:t>
            </w:r>
          </w:p>
        </w:tc>
        <w:tc>
          <w:tcPr>
            <w:tcW w:w="2835" w:type="dxa"/>
            <w:tcBorders>
              <w:top w:val="single" w:sz="18" w:space="0" w:color="000000"/>
              <w:bottom w:val="single" w:sz="18" w:space="0" w:color="000000"/>
            </w:tcBorders>
          </w:tcPr>
          <w:p w14:paraId="2FF1A90C" w14:textId="77777777" w:rsidR="00EB4354" w:rsidRPr="00744EB3" w:rsidRDefault="00000000" w:rsidP="00744EB3">
            <w:pPr>
              <w:rPr>
                <w:b/>
                <w:bCs/>
                <w:color w:val="000000" w:themeColor="text1"/>
              </w:rPr>
            </w:pPr>
            <w:r w:rsidRPr="00744EB3">
              <w:rPr>
                <w:b/>
                <w:bCs/>
                <w:color w:val="000000" w:themeColor="text1"/>
              </w:rPr>
              <w:t>Provider</w:t>
            </w:r>
          </w:p>
        </w:tc>
        <w:tc>
          <w:tcPr>
            <w:tcW w:w="992" w:type="dxa"/>
            <w:tcBorders>
              <w:top w:val="single" w:sz="18" w:space="0" w:color="000000"/>
              <w:bottom w:val="single" w:sz="18" w:space="0" w:color="000000"/>
            </w:tcBorders>
          </w:tcPr>
          <w:p w14:paraId="64EEF70A" w14:textId="77777777" w:rsidR="00EB4354" w:rsidRPr="00744EB3" w:rsidRDefault="00000000" w:rsidP="00744EB3">
            <w:pPr>
              <w:rPr>
                <w:b/>
                <w:bCs/>
                <w:color w:val="000000" w:themeColor="text1"/>
              </w:rPr>
            </w:pPr>
            <w:r w:rsidRPr="00744EB3">
              <w:rPr>
                <w:b/>
                <w:bCs/>
                <w:color w:val="000000" w:themeColor="text1"/>
              </w:rPr>
              <w:t>2024</w:t>
            </w:r>
          </w:p>
        </w:tc>
        <w:tc>
          <w:tcPr>
            <w:tcW w:w="992" w:type="dxa"/>
            <w:tcBorders>
              <w:top w:val="single" w:sz="18" w:space="0" w:color="000000"/>
              <w:bottom w:val="single" w:sz="18" w:space="0" w:color="000000"/>
            </w:tcBorders>
          </w:tcPr>
          <w:p w14:paraId="3E8837FD" w14:textId="77777777" w:rsidR="00EB4354" w:rsidRPr="00744EB3" w:rsidRDefault="00000000" w:rsidP="00744EB3">
            <w:pPr>
              <w:rPr>
                <w:b/>
                <w:bCs/>
                <w:color w:val="000000" w:themeColor="text1"/>
              </w:rPr>
            </w:pPr>
            <w:r w:rsidRPr="00744EB3">
              <w:rPr>
                <w:b/>
                <w:bCs/>
                <w:color w:val="000000" w:themeColor="text1"/>
              </w:rPr>
              <w:t>2025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</w:tcBorders>
          </w:tcPr>
          <w:p w14:paraId="0AD8BA55" w14:textId="77777777" w:rsidR="00EB4354" w:rsidRPr="00744EB3" w:rsidRDefault="00000000" w:rsidP="00744EB3">
            <w:pPr>
              <w:rPr>
                <w:b/>
                <w:bCs/>
                <w:color w:val="000000" w:themeColor="text1"/>
              </w:rPr>
            </w:pPr>
            <w:r w:rsidRPr="00744EB3">
              <w:rPr>
                <w:b/>
                <w:bCs/>
                <w:color w:val="000000" w:themeColor="text1"/>
              </w:rPr>
              <w:t>2026</w:t>
            </w:r>
          </w:p>
        </w:tc>
      </w:tr>
      <w:tr w:rsidR="00EB4354" w:rsidRPr="00744EB3" w14:paraId="73F838B1" w14:textId="77777777" w:rsidTr="001C1E12">
        <w:tc>
          <w:tcPr>
            <w:tcW w:w="2660" w:type="dxa"/>
            <w:tcBorders>
              <w:top w:val="single" w:sz="18" w:space="0" w:color="000000"/>
            </w:tcBorders>
          </w:tcPr>
          <w:p w14:paraId="05DBAA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BN</w:t>
            </w:r>
          </w:p>
        </w:tc>
        <w:tc>
          <w:tcPr>
            <w:tcW w:w="2835" w:type="dxa"/>
            <w:tcBorders>
              <w:top w:val="single" w:sz="18" w:space="0" w:color="000000"/>
            </w:tcBorders>
          </w:tcPr>
          <w:p w14:paraId="5718796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60F5A6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65.2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4B0821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74.4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11F15FE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75.0</w:t>
            </w:r>
          </w:p>
        </w:tc>
      </w:tr>
      <w:tr w:rsidR="00EB4354" w:rsidRPr="00744EB3" w14:paraId="6DBB1525" w14:textId="77777777" w:rsidTr="001C1E12">
        <w:tc>
          <w:tcPr>
            <w:tcW w:w="2660" w:type="dxa"/>
          </w:tcPr>
          <w:p w14:paraId="14A3C51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9CD58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992" w:type="dxa"/>
          </w:tcPr>
          <w:p w14:paraId="05C444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7.7</w:t>
            </w:r>
          </w:p>
        </w:tc>
        <w:tc>
          <w:tcPr>
            <w:tcW w:w="992" w:type="dxa"/>
          </w:tcPr>
          <w:p w14:paraId="557A27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9.6</w:t>
            </w:r>
          </w:p>
        </w:tc>
        <w:tc>
          <w:tcPr>
            <w:tcW w:w="1161" w:type="dxa"/>
          </w:tcPr>
          <w:p w14:paraId="4A45AAE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8.5</w:t>
            </w:r>
          </w:p>
        </w:tc>
      </w:tr>
      <w:tr w:rsidR="00EB4354" w:rsidRPr="00744EB3" w14:paraId="09101072" w14:textId="77777777" w:rsidTr="001C1E12">
        <w:tc>
          <w:tcPr>
            <w:tcW w:w="2660" w:type="dxa"/>
          </w:tcPr>
          <w:p w14:paraId="3D271E7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0C940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992" w:type="dxa"/>
          </w:tcPr>
          <w:p w14:paraId="63AB3E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16.7</w:t>
            </w:r>
          </w:p>
        </w:tc>
        <w:tc>
          <w:tcPr>
            <w:tcW w:w="992" w:type="dxa"/>
          </w:tcPr>
          <w:p w14:paraId="3B79CC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7.4</w:t>
            </w:r>
          </w:p>
        </w:tc>
        <w:tc>
          <w:tcPr>
            <w:tcW w:w="1161" w:type="dxa"/>
          </w:tcPr>
          <w:p w14:paraId="4AA723A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8.0</w:t>
            </w:r>
          </w:p>
        </w:tc>
      </w:tr>
      <w:tr w:rsidR="00EB4354" w:rsidRPr="00744EB3" w14:paraId="04D2CD2F" w14:textId="77777777" w:rsidTr="001C1E12">
        <w:tc>
          <w:tcPr>
            <w:tcW w:w="2660" w:type="dxa"/>
          </w:tcPr>
          <w:p w14:paraId="4853972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49DB17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992" w:type="dxa"/>
          </w:tcPr>
          <w:p w14:paraId="7520686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4.0</w:t>
            </w:r>
          </w:p>
        </w:tc>
        <w:tc>
          <w:tcPr>
            <w:tcW w:w="992" w:type="dxa"/>
          </w:tcPr>
          <w:p w14:paraId="7752236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4.0</w:t>
            </w:r>
          </w:p>
        </w:tc>
        <w:tc>
          <w:tcPr>
            <w:tcW w:w="1161" w:type="dxa"/>
          </w:tcPr>
          <w:p w14:paraId="252483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4.0</w:t>
            </w:r>
          </w:p>
        </w:tc>
      </w:tr>
      <w:tr w:rsidR="00EB4354" w:rsidRPr="00744EB3" w14:paraId="031EF717" w14:textId="77777777" w:rsidTr="001C1E12">
        <w:tc>
          <w:tcPr>
            <w:tcW w:w="2660" w:type="dxa"/>
          </w:tcPr>
          <w:p w14:paraId="26163CB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E2444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992" w:type="dxa"/>
          </w:tcPr>
          <w:p w14:paraId="1076CE0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992" w:type="dxa"/>
          </w:tcPr>
          <w:p w14:paraId="38CB17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</w:tcPr>
          <w:p w14:paraId="624B704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7BE444C2" w14:textId="77777777" w:rsidTr="001C1E12">
        <w:tc>
          <w:tcPr>
            <w:tcW w:w="2660" w:type="dxa"/>
          </w:tcPr>
          <w:p w14:paraId="55F9CFA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BA0DA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992" w:type="dxa"/>
          </w:tcPr>
          <w:p w14:paraId="14F1B3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4.5</w:t>
            </w:r>
          </w:p>
        </w:tc>
        <w:tc>
          <w:tcPr>
            <w:tcW w:w="992" w:type="dxa"/>
          </w:tcPr>
          <w:p w14:paraId="1772C1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  <w:tc>
          <w:tcPr>
            <w:tcW w:w="1161" w:type="dxa"/>
          </w:tcPr>
          <w:p w14:paraId="287DC4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16613F70" w14:textId="77777777" w:rsidTr="001C1E12">
        <w:tc>
          <w:tcPr>
            <w:tcW w:w="2660" w:type="dxa"/>
          </w:tcPr>
          <w:p w14:paraId="7F2EC02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F8EBE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992" w:type="dxa"/>
          </w:tcPr>
          <w:p w14:paraId="622105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27CCAB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61" w:type="dxa"/>
          </w:tcPr>
          <w:p w14:paraId="71D1BD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7B1CFE72" w14:textId="77777777" w:rsidTr="001C1E12">
        <w:tc>
          <w:tcPr>
            <w:tcW w:w="2660" w:type="dxa"/>
          </w:tcPr>
          <w:p w14:paraId="2BCB592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328AA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992" w:type="dxa"/>
          </w:tcPr>
          <w:p w14:paraId="3A192F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7343D73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0CA398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3086932" w14:textId="77777777" w:rsidTr="001C1E12">
        <w:tc>
          <w:tcPr>
            <w:tcW w:w="2660" w:type="dxa"/>
          </w:tcPr>
          <w:p w14:paraId="225A46D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C5D51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992" w:type="dxa"/>
          </w:tcPr>
          <w:p w14:paraId="231B8E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732BAD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6DACA37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68675B19" w14:textId="77777777" w:rsidTr="001C1E12">
        <w:tc>
          <w:tcPr>
            <w:tcW w:w="2660" w:type="dxa"/>
          </w:tcPr>
          <w:p w14:paraId="44B86FF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2AC37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992" w:type="dxa"/>
          </w:tcPr>
          <w:p w14:paraId="53DB76A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2564F1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2C8E412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2120816" w14:textId="77777777" w:rsidTr="001C1E12">
        <w:tc>
          <w:tcPr>
            <w:tcW w:w="2660" w:type="dxa"/>
          </w:tcPr>
          <w:p w14:paraId="601EC2A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71F0C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992" w:type="dxa"/>
          </w:tcPr>
          <w:p w14:paraId="1D254C2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3AE6BB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40B7B1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AF482BA" w14:textId="77777777" w:rsidTr="001C1E12">
        <w:tc>
          <w:tcPr>
            <w:tcW w:w="2660" w:type="dxa"/>
          </w:tcPr>
          <w:p w14:paraId="68CD256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121ED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992" w:type="dxa"/>
          </w:tcPr>
          <w:p w14:paraId="2D99F5A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067298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75564D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56963FC" w14:textId="77777777" w:rsidTr="001C1E12">
        <w:tc>
          <w:tcPr>
            <w:tcW w:w="2660" w:type="dxa"/>
          </w:tcPr>
          <w:p w14:paraId="6147E2C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DD3B1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992" w:type="dxa"/>
          </w:tcPr>
          <w:p w14:paraId="5D4E5B9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221C77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392682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1DFA1FB" w14:textId="77777777" w:rsidTr="001C1E12">
        <w:tc>
          <w:tcPr>
            <w:tcW w:w="2660" w:type="dxa"/>
            <w:tcBorders>
              <w:bottom w:val="single" w:sz="18" w:space="0" w:color="000000"/>
            </w:tcBorders>
          </w:tcPr>
          <w:p w14:paraId="072D7B3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bottom w:val="single" w:sz="18" w:space="0" w:color="000000"/>
            </w:tcBorders>
          </w:tcPr>
          <w:p w14:paraId="76DC97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079D2A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336E35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26067C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63299DA" w14:textId="77777777" w:rsidTr="001C1E12">
        <w:tc>
          <w:tcPr>
            <w:tcW w:w="2660" w:type="dxa"/>
            <w:tcBorders>
              <w:top w:val="single" w:sz="18" w:space="0" w:color="000000"/>
            </w:tcBorders>
          </w:tcPr>
          <w:p w14:paraId="5B5612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ID</w:t>
            </w:r>
          </w:p>
        </w:tc>
        <w:tc>
          <w:tcPr>
            <w:tcW w:w="2835" w:type="dxa"/>
            <w:tcBorders>
              <w:top w:val="single" w:sz="18" w:space="0" w:color="000000"/>
            </w:tcBorders>
          </w:tcPr>
          <w:p w14:paraId="1005C7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48CC45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73.1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5F93F1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76.4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49A1FB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77.9</w:t>
            </w:r>
          </w:p>
        </w:tc>
      </w:tr>
      <w:tr w:rsidR="00EB4354" w:rsidRPr="00744EB3" w14:paraId="7772B94A" w14:textId="77777777" w:rsidTr="001C1E12">
        <w:tc>
          <w:tcPr>
            <w:tcW w:w="2660" w:type="dxa"/>
          </w:tcPr>
          <w:p w14:paraId="3E453B1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0F843E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992" w:type="dxa"/>
          </w:tcPr>
          <w:p w14:paraId="4F520C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17.2</w:t>
            </w:r>
          </w:p>
        </w:tc>
        <w:tc>
          <w:tcPr>
            <w:tcW w:w="992" w:type="dxa"/>
          </w:tcPr>
          <w:p w14:paraId="19BEEF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15.0</w:t>
            </w:r>
          </w:p>
        </w:tc>
        <w:tc>
          <w:tcPr>
            <w:tcW w:w="1161" w:type="dxa"/>
          </w:tcPr>
          <w:p w14:paraId="4CEB3C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13.2</w:t>
            </w:r>
          </w:p>
        </w:tc>
      </w:tr>
      <w:tr w:rsidR="00EB4354" w:rsidRPr="00744EB3" w14:paraId="5BB9170A" w14:textId="77777777" w:rsidTr="001C1E12">
        <w:tc>
          <w:tcPr>
            <w:tcW w:w="2660" w:type="dxa"/>
          </w:tcPr>
          <w:p w14:paraId="073B308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4C0E9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992" w:type="dxa"/>
          </w:tcPr>
          <w:p w14:paraId="77C4304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3.6</w:t>
            </w:r>
          </w:p>
        </w:tc>
        <w:tc>
          <w:tcPr>
            <w:tcW w:w="992" w:type="dxa"/>
          </w:tcPr>
          <w:p w14:paraId="3C7C07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3.6</w:t>
            </w:r>
          </w:p>
        </w:tc>
        <w:tc>
          <w:tcPr>
            <w:tcW w:w="1161" w:type="dxa"/>
          </w:tcPr>
          <w:p w14:paraId="7D30FF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3.7</w:t>
            </w:r>
          </w:p>
        </w:tc>
      </w:tr>
      <w:tr w:rsidR="00EB4354" w:rsidRPr="00744EB3" w14:paraId="5BFF35C7" w14:textId="77777777" w:rsidTr="001C1E12">
        <w:tc>
          <w:tcPr>
            <w:tcW w:w="2660" w:type="dxa"/>
          </w:tcPr>
          <w:p w14:paraId="66B5CA5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720B1D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992" w:type="dxa"/>
          </w:tcPr>
          <w:p w14:paraId="6C545C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992" w:type="dxa"/>
          </w:tcPr>
          <w:p w14:paraId="7B7EC52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1161" w:type="dxa"/>
          </w:tcPr>
          <w:p w14:paraId="495EFC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</w:tr>
      <w:tr w:rsidR="00EB4354" w:rsidRPr="00744EB3" w14:paraId="163DF0F6" w14:textId="77777777" w:rsidTr="001C1E12">
        <w:tc>
          <w:tcPr>
            <w:tcW w:w="2660" w:type="dxa"/>
          </w:tcPr>
          <w:p w14:paraId="68BF050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330F9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992" w:type="dxa"/>
          </w:tcPr>
          <w:p w14:paraId="08EAC9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92" w:type="dxa"/>
          </w:tcPr>
          <w:p w14:paraId="32485D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61" w:type="dxa"/>
          </w:tcPr>
          <w:p w14:paraId="1D490B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2109BD60" w14:textId="77777777" w:rsidTr="001C1E12">
        <w:tc>
          <w:tcPr>
            <w:tcW w:w="2660" w:type="dxa"/>
          </w:tcPr>
          <w:p w14:paraId="6151CD0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A330B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992" w:type="dxa"/>
          </w:tcPr>
          <w:p w14:paraId="333EA5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056918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61" w:type="dxa"/>
          </w:tcPr>
          <w:p w14:paraId="2BE591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3050DEDD" w14:textId="77777777" w:rsidTr="001C1E12">
        <w:tc>
          <w:tcPr>
            <w:tcW w:w="2660" w:type="dxa"/>
          </w:tcPr>
          <w:p w14:paraId="0DB2C22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DCE0C9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992" w:type="dxa"/>
          </w:tcPr>
          <w:p w14:paraId="04C58A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992" w:type="dxa"/>
          </w:tcPr>
          <w:p w14:paraId="295EDFD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61" w:type="dxa"/>
          </w:tcPr>
          <w:p w14:paraId="37BEDDD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67288A18" w14:textId="77777777" w:rsidTr="001C1E12">
        <w:tc>
          <w:tcPr>
            <w:tcW w:w="2660" w:type="dxa"/>
          </w:tcPr>
          <w:p w14:paraId="29829DC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2EAA3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992" w:type="dxa"/>
          </w:tcPr>
          <w:p w14:paraId="4EA042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1.8</w:t>
            </w:r>
          </w:p>
        </w:tc>
        <w:tc>
          <w:tcPr>
            <w:tcW w:w="992" w:type="dxa"/>
          </w:tcPr>
          <w:p w14:paraId="7525C13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447211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9223763" w14:textId="77777777" w:rsidTr="001C1E12">
        <w:tc>
          <w:tcPr>
            <w:tcW w:w="2660" w:type="dxa"/>
          </w:tcPr>
          <w:p w14:paraId="1946B89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4924A5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992" w:type="dxa"/>
          </w:tcPr>
          <w:p w14:paraId="1DEAB9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50DD8B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5E4DC8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3C2802A0" w14:textId="77777777" w:rsidTr="001C1E12">
        <w:tc>
          <w:tcPr>
            <w:tcW w:w="2660" w:type="dxa"/>
          </w:tcPr>
          <w:p w14:paraId="60B3C48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B8666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992" w:type="dxa"/>
          </w:tcPr>
          <w:p w14:paraId="1E099F1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7229F72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4EFC32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88CA0F2" w14:textId="77777777" w:rsidTr="001C1E12">
        <w:tc>
          <w:tcPr>
            <w:tcW w:w="2660" w:type="dxa"/>
          </w:tcPr>
          <w:p w14:paraId="65F98B5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16372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992" w:type="dxa"/>
          </w:tcPr>
          <w:p w14:paraId="4F3CE4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6E1C02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4392246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18629B22" w14:textId="77777777" w:rsidTr="001C1E12">
        <w:tc>
          <w:tcPr>
            <w:tcW w:w="2660" w:type="dxa"/>
          </w:tcPr>
          <w:p w14:paraId="26074FF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19367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992" w:type="dxa"/>
          </w:tcPr>
          <w:p w14:paraId="0EF109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501359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1162DA6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033831E" w14:textId="77777777" w:rsidTr="001C1E12">
        <w:tc>
          <w:tcPr>
            <w:tcW w:w="2660" w:type="dxa"/>
          </w:tcPr>
          <w:p w14:paraId="19E633C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F5D3D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992" w:type="dxa"/>
          </w:tcPr>
          <w:p w14:paraId="2711DE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73A1B54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1DB3A7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BAB36A4" w14:textId="77777777" w:rsidTr="001C1E12">
        <w:tc>
          <w:tcPr>
            <w:tcW w:w="2660" w:type="dxa"/>
            <w:tcBorders>
              <w:bottom w:val="single" w:sz="18" w:space="0" w:color="000000"/>
            </w:tcBorders>
          </w:tcPr>
          <w:p w14:paraId="2339DA6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bottom w:val="single" w:sz="18" w:space="0" w:color="000000"/>
            </w:tcBorders>
          </w:tcPr>
          <w:p w14:paraId="7D7BBC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0EEF6E6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126C48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5F264ED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168E93E" w14:textId="77777777" w:rsidTr="001C1E12">
        <w:tc>
          <w:tcPr>
            <w:tcW w:w="2660" w:type="dxa"/>
            <w:tcBorders>
              <w:top w:val="single" w:sz="18" w:space="0" w:color="000000"/>
            </w:tcBorders>
          </w:tcPr>
          <w:p w14:paraId="525C15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KH</w:t>
            </w:r>
          </w:p>
        </w:tc>
        <w:tc>
          <w:tcPr>
            <w:tcW w:w="2835" w:type="dxa"/>
            <w:tcBorders>
              <w:top w:val="single" w:sz="18" w:space="0" w:color="000000"/>
            </w:tcBorders>
          </w:tcPr>
          <w:p w14:paraId="31B8A7D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140B2D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73.7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0BECF8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72.6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1D04EF9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70.6</w:t>
            </w:r>
          </w:p>
        </w:tc>
      </w:tr>
      <w:tr w:rsidR="00EB4354" w:rsidRPr="00744EB3" w14:paraId="3FE37F48" w14:textId="77777777" w:rsidTr="001C1E12">
        <w:tc>
          <w:tcPr>
            <w:tcW w:w="2660" w:type="dxa"/>
          </w:tcPr>
          <w:p w14:paraId="10C8EAD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6E6AC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992" w:type="dxa"/>
          </w:tcPr>
          <w:p w14:paraId="5A7A35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11.0</w:t>
            </w:r>
          </w:p>
        </w:tc>
        <w:tc>
          <w:tcPr>
            <w:tcW w:w="992" w:type="dxa"/>
          </w:tcPr>
          <w:p w14:paraId="1D50DD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12.4</w:t>
            </w:r>
          </w:p>
        </w:tc>
        <w:tc>
          <w:tcPr>
            <w:tcW w:w="1161" w:type="dxa"/>
          </w:tcPr>
          <w:p w14:paraId="423D2C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14.2</w:t>
            </w:r>
          </w:p>
        </w:tc>
      </w:tr>
      <w:tr w:rsidR="00EB4354" w:rsidRPr="00744EB3" w14:paraId="7E66C19C" w14:textId="77777777" w:rsidTr="001C1E12">
        <w:tc>
          <w:tcPr>
            <w:tcW w:w="2660" w:type="dxa"/>
          </w:tcPr>
          <w:p w14:paraId="1596C75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546B55A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992" w:type="dxa"/>
          </w:tcPr>
          <w:p w14:paraId="34C21F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6.8</w:t>
            </w:r>
          </w:p>
        </w:tc>
        <w:tc>
          <w:tcPr>
            <w:tcW w:w="992" w:type="dxa"/>
          </w:tcPr>
          <w:p w14:paraId="1640E7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7.1</w:t>
            </w:r>
          </w:p>
        </w:tc>
        <w:tc>
          <w:tcPr>
            <w:tcW w:w="1161" w:type="dxa"/>
          </w:tcPr>
          <w:p w14:paraId="530192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6.6</w:t>
            </w:r>
          </w:p>
        </w:tc>
      </w:tr>
      <w:tr w:rsidR="00EB4354" w:rsidRPr="00744EB3" w14:paraId="2A3C69CB" w14:textId="77777777" w:rsidTr="001C1E12">
        <w:tc>
          <w:tcPr>
            <w:tcW w:w="2660" w:type="dxa"/>
          </w:tcPr>
          <w:p w14:paraId="471E67E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48591F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992" w:type="dxa"/>
          </w:tcPr>
          <w:p w14:paraId="433C8F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992" w:type="dxa"/>
          </w:tcPr>
          <w:p w14:paraId="0564E5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  <w:tc>
          <w:tcPr>
            <w:tcW w:w="1161" w:type="dxa"/>
          </w:tcPr>
          <w:p w14:paraId="0AC7B37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3.2</w:t>
            </w:r>
          </w:p>
        </w:tc>
      </w:tr>
      <w:tr w:rsidR="00EB4354" w:rsidRPr="00744EB3" w14:paraId="1E8552C5" w14:textId="77777777" w:rsidTr="001C1E12">
        <w:tc>
          <w:tcPr>
            <w:tcW w:w="2660" w:type="dxa"/>
          </w:tcPr>
          <w:p w14:paraId="6AB365D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F57B6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992" w:type="dxa"/>
          </w:tcPr>
          <w:p w14:paraId="62F9EB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992" w:type="dxa"/>
          </w:tcPr>
          <w:p w14:paraId="28CDC3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161" w:type="dxa"/>
          </w:tcPr>
          <w:p w14:paraId="78DBAC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53D47CF3" w14:textId="77777777" w:rsidTr="001C1E12">
        <w:tc>
          <w:tcPr>
            <w:tcW w:w="2660" w:type="dxa"/>
          </w:tcPr>
          <w:p w14:paraId="7BC5073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50B387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992" w:type="dxa"/>
          </w:tcPr>
          <w:p w14:paraId="125F39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92" w:type="dxa"/>
          </w:tcPr>
          <w:p w14:paraId="6A296E2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</w:tcPr>
          <w:p w14:paraId="527454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03D2FAED" w14:textId="77777777" w:rsidTr="001C1E12">
        <w:tc>
          <w:tcPr>
            <w:tcW w:w="2660" w:type="dxa"/>
          </w:tcPr>
          <w:p w14:paraId="19CA4CF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0F7A6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992" w:type="dxa"/>
          </w:tcPr>
          <w:p w14:paraId="37A83B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992" w:type="dxa"/>
          </w:tcPr>
          <w:p w14:paraId="4BED13A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161" w:type="dxa"/>
          </w:tcPr>
          <w:p w14:paraId="61187F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</w:tr>
      <w:tr w:rsidR="00EB4354" w:rsidRPr="00744EB3" w14:paraId="61894398" w14:textId="77777777" w:rsidTr="001C1E12">
        <w:tc>
          <w:tcPr>
            <w:tcW w:w="2660" w:type="dxa"/>
          </w:tcPr>
          <w:p w14:paraId="4FF0FDF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B4B921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992" w:type="dxa"/>
          </w:tcPr>
          <w:p w14:paraId="4D317B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992" w:type="dxa"/>
          </w:tcPr>
          <w:p w14:paraId="7E51B40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1F74DE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07FD25D" w14:textId="77777777" w:rsidTr="001C1E12">
        <w:tc>
          <w:tcPr>
            <w:tcW w:w="2660" w:type="dxa"/>
          </w:tcPr>
          <w:p w14:paraId="69F30FA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CACA06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992" w:type="dxa"/>
          </w:tcPr>
          <w:p w14:paraId="7591AF3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70FB7BC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7AC7DD4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701B5971" w14:textId="77777777" w:rsidTr="001C1E12">
        <w:tc>
          <w:tcPr>
            <w:tcW w:w="2660" w:type="dxa"/>
          </w:tcPr>
          <w:p w14:paraId="22B62C3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41CA886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992" w:type="dxa"/>
          </w:tcPr>
          <w:p w14:paraId="11DEC1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29B760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7AF3A55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DC990E9" w14:textId="77777777" w:rsidTr="001C1E12">
        <w:tc>
          <w:tcPr>
            <w:tcW w:w="2660" w:type="dxa"/>
          </w:tcPr>
          <w:p w14:paraId="6443258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F03B86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992" w:type="dxa"/>
          </w:tcPr>
          <w:p w14:paraId="4CC5699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4C714F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320891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E8B10AD" w14:textId="77777777" w:rsidTr="001C1E12">
        <w:tc>
          <w:tcPr>
            <w:tcW w:w="2660" w:type="dxa"/>
          </w:tcPr>
          <w:p w14:paraId="08C9062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2FEA3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992" w:type="dxa"/>
          </w:tcPr>
          <w:p w14:paraId="1DD02D1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565FAB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2F3B3C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CB0D1AC" w14:textId="77777777" w:rsidTr="001C1E12">
        <w:tc>
          <w:tcPr>
            <w:tcW w:w="2660" w:type="dxa"/>
          </w:tcPr>
          <w:p w14:paraId="080B6AD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90F1B4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992" w:type="dxa"/>
          </w:tcPr>
          <w:p w14:paraId="1395D3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75CD666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63DEFD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BFA982F" w14:textId="77777777" w:rsidTr="001C1E12">
        <w:tc>
          <w:tcPr>
            <w:tcW w:w="2660" w:type="dxa"/>
            <w:tcBorders>
              <w:bottom w:val="single" w:sz="18" w:space="0" w:color="000000"/>
            </w:tcBorders>
          </w:tcPr>
          <w:p w14:paraId="2668A51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bottom w:val="single" w:sz="18" w:space="0" w:color="000000"/>
            </w:tcBorders>
          </w:tcPr>
          <w:p w14:paraId="1791B1D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4B5FE9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398926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5D96C4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A522AEC" w14:textId="77777777" w:rsidTr="001C1E12">
        <w:tc>
          <w:tcPr>
            <w:tcW w:w="2660" w:type="dxa"/>
            <w:tcBorders>
              <w:top w:val="single" w:sz="18" w:space="0" w:color="000000"/>
            </w:tcBorders>
          </w:tcPr>
          <w:p w14:paraId="57AD36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LA</w:t>
            </w:r>
          </w:p>
        </w:tc>
        <w:tc>
          <w:tcPr>
            <w:tcW w:w="2835" w:type="dxa"/>
            <w:tcBorders>
              <w:top w:val="single" w:sz="18" w:space="0" w:color="000000"/>
            </w:tcBorders>
          </w:tcPr>
          <w:p w14:paraId="2B0982D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26ED3B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83.3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7611D0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83.6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248841D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83.0</w:t>
            </w:r>
          </w:p>
        </w:tc>
      </w:tr>
      <w:tr w:rsidR="00EB4354" w:rsidRPr="00744EB3" w14:paraId="02F22DBB" w14:textId="77777777" w:rsidTr="001C1E12">
        <w:tc>
          <w:tcPr>
            <w:tcW w:w="2660" w:type="dxa"/>
          </w:tcPr>
          <w:p w14:paraId="5D456F7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4BD1BF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992" w:type="dxa"/>
          </w:tcPr>
          <w:p w14:paraId="48ADB1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6.4</w:t>
            </w:r>
          </w:p>
        </w:tc>
        <w:tc>
          <w:tcPr>
            <w:tcW w:w="992" w:type="dxa"/>
          </w:tcPr>
          <w:p w14:paraId="4A6E28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7.1</w:t>
            </w:r>
          </w:p>
        </w:tc>
        <w:tc>
          <w:tcPr>
            <w:tcW w:w="1161" w:type="dxa"/>
          </w:tcPr>
          <w:p w14:paraId="7F0521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7.3</w:t>
            </w:r>
          </w:p>
        </w:tc>
      </w:tr>
      <w:tr w:rsidR="00EB4354" w:rsidRPr="00744EB3" w14:paraId="293AEDEC" w14:textId="77777777" w:rsidTr="001C1E12">
        <w:tc>
          <w:tcPr>
            <w:tcW w:w="2660" w:type="dxa"/>
          </w:tcPr>
          <w:p w14:paraId="1FD102D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06632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992" w:type="dxa"/>
          </w:tcPr>
          <w:p w14:paraId="5BB494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5.2</w:t>
            </w:r>
          </w:p>
        </w:tc>
        <w:tc>
          <w:tcPr>
            <w:tcW w:w="992" w:type="dxa"/>
          </w:tcPr>
          <w:p w14:paraId="39A0ED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5.0</w:t>
            </w:r>
          </w:p>
        </w:tc>
        <w:tc>
          <w:tcPr>
            <w:tcW w:w="1161" w:type="dxa"/>
          </w:tcPr>
          <w:p w14:paraId="6DCE95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5.5</w:t>
            </w:r>
          </w:p>
        </w:tc>
      </w:tr>
      <w:tr w:rsidR="00EB4354" w:rsidRPr="00744EB3" w14:paraId="03E21E65" w14:textId="77777777" w:rsidTr="001C1E12">
        <w:tc>
          <w:tcPr>
            <w:tcW w:w="2660" w:type="dxa"/>
          </w:tcPr>
          <w:p w14:paraId="54C64AB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562DB3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992" w:type="dxa"/>
          </w:tcPr>
          <w:p w14:paraId="323F13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992" w:type="dxa"/>
          </w:tcPr>
          <w:p w14:paraId="38E836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61" w:type="dxa"/>
          </w:tcPr>
          <w:p w14:paraId="3F859C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4E13349C" w14:textId="77777777" w:rsidTr="001C1E12">
        <w:tc>
          <w:tcPr>
            <w:tcW w:w="2660" w:type="dxa"/>
          </w:tcPr>
          <w:p w14:paraId="14B4CA8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6CB767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992" w:type="dxa"/>
          </w:tcPr>
          <w:p w14:paraId="768C74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92" w:type="dxa"/>
          </w:tcPr>
          <w:p w14:paraId="0563A7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</w:tcPr>
          <w:p w14:paraId="5B1BA1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1D4E1634" w14:textId="77777777" w:rsidTr="001C1E12">
        <w:tc>
          <w:tcPr>
            <w:tcW w:w="2660" w:type="dxa"/>
          </w:tcPr>
          <w:p w14:paraId="51D6303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103BAB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992" w:type="dxa"/>
          </w:tcPr>
          <w:p w14:paraId="271FD6E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92" w:type="dxa"/>
          </w:tcPr>
          <w:p w14:paraId="0B851C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</w:tcPr>
          <w:p w14:paraId="0C9077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5B20BC29" w14:textId="77777777" w:rsidTr="001C1E12">
        <w:tc>
          <w:tcPr>
            <w:tcW w:w="2660" w:type="dxa"/>
          </w:tcPr>
          <w:p w14:paraId="57B6977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2DE85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992" w:type="dxa"/>
          </w:tcPr>
          <w:p w14:paraId="7DA155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992" w:type="dxa"/>
          </w:tcPr>
          <w:p w14:paraId="314A82D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161" w:type="dxa"/>
          </w:tcPr>
          <w:p w14:paraId="128A35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0EFB63CB" w14:textId="77777777" w:rsidTr="001C1E12">
        <w:tc>
          <w:tcPr>
            <w:tcW w:w="2660" w:type="dxa"/>
          </w:tcPr>
          <w:p w14:paraId="11DF455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D73E9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992" w:type="dxa"/>
          </w:tcPr>
          <w:p w14:paraId="22C93E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992" w:type="dxa"/>
          </w:tcPr>
          <w:p w14:paraId="1D6A02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06F563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307F5AD" w14:textId="77777777" w:rsidTr="001C1E12">
        <w:tc>
          <w:tcPr>
            <w:tcW w:w="2660" w:type="dxa"/>
          </w:tcPr>
          <w:p w14:paraId="5D30097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6E8B0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992" w:type="dxa"/>
          </w:tcPr>
          <w:p w14:paraId="77C2C3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05C7F0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62585D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0CD10C07" w14:textId="77777777" w:rsidTr="001C1E12">
        <w:tc>
          <w:tcPr>
            <w:tcW w:w="2660" w:type="dxa"/>
          </w:tcPr>
          <w:p w14:paraId="1368E98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AD4C2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992" w:type="dxa"/>
          </w:tcPr>
          <w:p w14:paraId="0F2C1C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2A4EA79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267FB8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EBEAC34" w14:textId="77777777" w:rsidTr="001C1E12">
        <w:tc>
          <w:tcPr>
            <w:tcW w:w="2660" w:type="dxa"/>
          </w:tcPr>
          <w:p w14:paraId="4AC7112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51E9F0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992" w:type="dxa"/>
          </w:tcPr>
          <w:p w14:paraId="16B243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4FDA424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032E35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672E659" w14:textId="77777777" w:rsidTr="001C1E12">
        <w:tc>
          <w:tcPr>
            <w:tcW w:w="2660" w:type="dxa"/>
          </w:tcPr>
          <w:p w14:paraId="13E0FE5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98A29F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992" w:type="dxa"/>
          </w:tcPr>
          <w:p w14:paraId="0478EB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2DE326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7E4D4C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4E5DC702" w14:textId="77777777" w:rsidTr="001C1E12">
        <w:tc>
          <w:tcPr>
            <w:tcW w:w="2660" w:type="dxa"/>
          </w:tcPr>
          <w:p w14:paraId="30FBDFE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49C8F5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992" w:type="dxa"/>
          </w:tcPr>
          <w:p w14:paraId="3D805C1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0059B7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0CE528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2D2029A" w14:textId="77777777" w:rsidTr="001C1E12">
        <w:tc>
          <w:tcPr>
            <w:tcW w:w="2660" w:type="dxa"/>
            <w:tcBorders>
              <w:bottom w:val="single" w:sz="18" w:space="0" w:color="000000"/>
            </w:tcBorders>
          </w:tcPr>
          <w:p w14:paraId="7EA8715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bottom w:val="single" w:sz="18" w:space="0" w:color="000000"/>
            </w:tcBorders>
          </w:tcPr>
          <w:p w14:paraId="1F109D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5B7FA5E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4B0DB8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687D87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6EE154B" w14:textId="77777777" w:rsidTr="001C1E12">
        <w:tc>
          <w:tcPr>
            <w:tcW w:w="2660" w:type="dxa"/>
            <w:tcBorders>
              <w:top w:val="single" w:sz="18" w:space="0" w:color="000000"/>
            </w:tcBorders>
          </w:tcPr>
          <w:p w14:paraId="3DBA953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MM</w:t>
            </w:r>
          </w:p>
        </w:tc>
        <w:tc>
          <w:tcPr>
            <w:tcW w:w="2835" w:type="dxa"/>
            <w:tcBorders>
              <w:top w:val="single" w:sz="18" w:space="0" w:color="000000"/>
            </w:tcBorders>
          </w:tcPr>
          <w:p w14:paraId="39FABB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630219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73.0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62A4D8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75.5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690885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78.8</w:t>
            </w:r>
          </w:p>
        </w:tc>
      </w:tr>
      <w:tr w:rsidR="00EB4354" w:rsidRPr="00744EB3" w14:paraId="6489A7B8" w14:textId="77777777" w:rsidTr="001C1E12">
        <w:tc>
          <w:tcPr>
            <w:tcW w:w="2660" w:type="dxa"/>
          </w:tcPr>
          <w:p w14:paraId="76B3949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25772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992" w:type="dxa"/>
          </w:tcPr>
          <w:p w14:paraId="4FE243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12.2</w:t>
            </w:r>
          </w:p>
        </w:tc>
        <w:tc>
          <w:tcPr>
            <w:tcW w:w="992" w:type="dxa"/>
          </w:tcPr>
          <w:p w14:paraId="365683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10.8</w:t>
            </w:r>
          </w:p>
        </w:tc>
        <w:tc>
          <w:tcPr>
            <w:tcW w:w="1161" w:type="dxa"/>
          </w:tcPr>
          <w:p w14:paraId="300FAD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8.4</w:t>
            </w:r>
          </w:p>
        </w:tc>
      </w:tr>
      <w:tr w:rsidR="00EB4354" w:rsidRPr="00744EB3" w14:paraId="13A9A026" w14:textId="77777777" w:rsidTr="001C1E12">
        <w:tc>
          <w:tcPr>
            <w:tcW w:w="2660" w:type="dxa"/>
          </w:tcPr>
          <w:p w14:paraId="0FF4192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276E3A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992" w:type="dxa"/>
          </w:tcPr>
          <w:p w14:paraId="46089E1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5.3</w:t>
            </w:r>
          </w:p>
        </w:tc>
        <w:tc>
          <w:tcPr>
            <w:tcW w:w="992" w:type="dxa"/>
          </w:tcPr>
          <w:p w14:paraId="53A5AE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5.9</w:t>
            </w:r>
          </w:p>
        </w:tc>
        <w:tc>
          <w:tcPr>
            <w:tcW w:w="1161" w:type="dxa"/>
          </w:tcPr>
          <w:p w14:paraId="1613E0F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4.7</w:t>
            </w:r>
          </w:p>
        </w:tc>
      </w:tr>
      <w:tr w:rsidR="00EB4354" w:rsidRPr="00744EB3" w14:paraId="1D06A711" w14:textId="77777777" w:rsidTr="001C1E12">
        <w:tc>
          <w:tcPr>
            <w:tcW w:w="2660" w:type="dxa"/>
          </w:tcPr>
          <w:p w14:paraId="6D718B6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7FEA2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992" w:type="dxa"/>
          </w:tcPr>
          <w:p w14:paraId="3EA245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992" w:type="dxa"/>
          </w:tcPr>
          <w:p w14:paraId="724EC6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1161" w:type="dxa"/>
          </w:tcPr>
          <w:p w14:paraId="532712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3.6</w:t>
            </w:r>
          </w:p>
        </w:tc>
      </w:tr>
      <w:tr w:rsidR="00EB4354" w:rsidRPr="00744EB3" w14:paraId="3F02B33A" w14:textId="77777777" w:rsidTr="001C1E12">
        <w:tc>
          <w:tcPr>
            <w:tcW w:w="2660" w:type="dxa"/>
          </w:tcPr>
          <w:p w14:paraId="2343F8D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1AD21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992" w:type="dxa"/>
          </w:tcPr>
          <w:p w14:paraId="69FA42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3.9</w:t>
            </w:r>
          </w:p>
        </w:tc>
        <w:tc>
          <w:tcPr>
            <w:tcW w:w="992" w:type="dxa"/>
          </w:tcPr>
          <w:p w14:paraId="40CF7F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3.4</w:t>
            </w:r>
          </w:p>
        </w:tc>
        <w:tc>
          <w:tcPr>
            <w:tcW w:w="1161" w:type="dxa"/>
          </w:tcPr>
          <w:p w14:paraId="734F29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298A5AD8" w14:textId="77777777" w:rsidTr="001C1E12">
        <w:tc>
          <w:tcPr>
            <w:tcW w:w="2660" w:type="dxa"/>
          </w:tcPr>
          <w:p w14:paraId="65A27C2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582CE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992" w:type="dxa"/>
          </w:tcPr>
          <w:p w14:paraId="26452D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992" w:type="dxa"/>
          </w:tcPr>
          <w:p w14:paraId="46F042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161" w:type="dxa"/>
          </w:tcPr>
          <w:p w14:paraId="0A2E33E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</w:tr>
      <w:tr w:rsidR="00EB4354" w:rsidRPr="00744EB3" w14:paraId="2EB30705" w14:textId="77777777" w:rsidTr="001C1E12">
        <w:tc>
          <w:tcPr>
            <w:tcW w:w="2660" w:type="dxa"/>
          </w:tcPr>
          <w:p w14:paraId="3BCBEB3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90B28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992" w:type="dxa"/>
          </w:tcPr>
          <w:p w14:paraId="5C29CE9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</w:tcPr>
          <w:p w14:paraId="4AE7499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61" w:type="dxa"/>
          </w:tcPr>
          <w:p w14:paraId="25FE7A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4A75E5DF" w14:textId="77777777" w:rsidTr="001C1E12">
        <w:tc>
          <w:tcPr>
            <w:tcW w:w="2660" w:type="dxa"/>
          </w:tcPr>
          <w:p w14:paraId="25211BD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234E1F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992" w:type="dxa"/>
          </w:tcPr>
          <w:p w14:paraId="41CD8DA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992" w:type="dxa"/>
          </w:tcPr>
          <w:p w14:paraId="05C13A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60FFA5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32E7B96" w14:textId="77777777" w:rsidTr="001C1E12">
        <w:tc>
          <w:tcPr>
            <w:tcW w:w="2660" w:type="dxa"/>
          </w:tcPr>
          <w:p w14:paraId="280086D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742808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992" w:type="dxa"/>
          </w:tcPr>
          <w:p w14:paraId="0D48EC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419AF6E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70FE346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375F87C9" w14:textId="77777777" w:rsidTr="001C1E12">
        <w:tc>
          <w:tcPr>
            <w:tcW w:w="2660" w:type="dxa"/>
          </w:tcPr>
          <w:p w14:paraId="09480DA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C4153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992" w:type="dxa"/>
          </w:tcPr>
          <w:p w14:paraId="613500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4961F0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4D4A530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D77A36B" w14:textId="77777777" w:rsidTr="001C1E12">
        <w:tc>
          <w:tcPr>
            <w:tcW w:w="2660" w:type="dxa"/>
          </w:tcPr>
          <w:p w14:paraId="66E900D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3D2E5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992" w:type="dxa"/>
          </w:tcPr>
          <w:p w14:paraId="1CC574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5E25A6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657C52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530F8B2" w14:textId="77777777" w:rsidTr="001C1E12">
        <w:tc>
          <w:tcPr>
            <w:tcW w:w="2660" w:type="dxa"/>
          </w:tcPr>
          <w:p w14:paraId="21C5228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2CB5D9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992" w:type="dxa"/>
          </w:tcPr>
          <w:p w14:paraId="6ED2C9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27924D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32C61C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F21D5AB" w14:textId="77777777" w:rsidTr="001C1E12">
        <w:tc>
          <w:tcPr>
            <w:tcW w:w="2660" w:type="dxa"/>
          </w:tcPr>
          <w:p w14:paraId="72C1AA0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AA538B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992" w:type="dxa"/>
          </w:tcPr>
          <w:p w14:paraId="7F7CD0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724EA5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4E20E5E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9718F7E" w14:textId="77777777" w:rsidTr="001C1E12">
        <w:tc>
          <w:tcPr>
            <w:tcW w:w="2660" w:type="dxa"/>
            <w:tcBorders>
              <w:bottom w:val="single" w:sz="18" w:space="0" w:color="000000"/>
            </w:tcBorders>
          </w:tcPr>
          <w:p w14:paraId="300EE4C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bottom w:val="single" w:sz="18" w:space="0" w:color="000000"/>
            </w:tcBorders>
          </w:tcPr>
          <w:p w14:paraId="466B70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22B845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1256BCF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249C40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69EB777" w14:textId="77777777" w:rsidTr="001C1E12">
        <w:tc>
          <w:tcPr>
            <w:tcW w:w="2660" w:type="dxa"/>
            <w:tcBorders>
              <w:top w:val="single" w:sz="18" w:space="0" w:color="000000"/>
            </w:tcBorders>
          </w:tcPr>
          <w:p w14:paraId="349A9E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MY</w:t>
            </w:r>
          </w:p>
        </w:tc>
        <w:tc>
          <w:tcPr>
            <w:tcW w:w="2835" w:type="dxa"/>
            <w:tcBorders>
              <w:top w:val="single" w:sz="18" w:space="0" w:color="000000"/>
            </w:tcBorders>
          </w:tcPr>
          <w:p w14:paraId="2ABF8A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1131A0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76.0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37ECF1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74.5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17E927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73.2</w:t>
            </w:r>
          </w:p>
        </w:tc>
      </w:tr>
      <w:tr w:rsidR="00EB4354" w:rsidRPr="00744EB3" w14:paraId="66432C08" w14:textId="77777777" w:rsidTr="001C1E12">
        <w:tc>
          <w:tcPr>
            <w:tcW w:w="2660" w:type="dxa"/>
          </w:tcPr>
          <w:p w14:paraId="71F1445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4FD8B8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992" w:type="dxa"/>
          </w:tcPr>
          <w:p w14:paraId="48370E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9.1</w:t>
            </w:r>
          </w:p>
        </w:tc>
        <w:tc>
          <w:tcPr>
            <w:tcW w:w="992" w:type="dxa"/>
          </w:tcPr>
          <w:p w14:paraId="033BF4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10.7</w:t>
            </w:r>
          </w:p>
        </w:tc>
        <w:tc>
          <w:tcPr>
            <w:tcW w:w="1161" w:type="dxa"/>
          </w:tcPr>
          <w:p w14:paraId="2E3299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12.6</w:t>
            </w:r>
          </w:p>
        </w:tc>
      </w:tr>
      <w:tr w:rsidR="00EB4354" w:rsidRPr="00744EB3" w14:paraId="01A07089" w14:textId="77777777" w:rsidTr="001C1E12">
        <w:tc>
          <w:tcPr>
            <w:tcW w:w="2660" w:type="dxa"/>
          </w:tcPr>
          <w:p w14:paraId="39FD289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400B02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992" w:type="dxa"/>
          </w:tcPr>
          <w:p w14:paraId="015C39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7.3</w:t>
            </w:r>
          </w:p>
        </w:tc>
        <w:tc>
          <w:tcPr>
            <w:tcW w:w="992" w:type="dxa"/>
          </w:tcPr>
          <w:p w14:paraId="4A11C5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6.7</w:t>
            </w:r>
          </w:p>
        </w:tc>
        <w:tc>
          <w:tcPr>
            <w:tcW w:w="1161" w:type="dxa"/>
          </w:tcPr>
          <w:p w14:paraId="26D2D7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6.2</w:t>
            </w:r>
          </w:p>
        </w:tc>
      </w:tr>
      <w:tr w:rsidR="00EB4354" w:rsidRPr="00744EB3" w14:paraId="3E02162F" w14:textId="77777777" w:rsidTr="001C1E12">
        <w:tc>
          <w:tcPr>
            <w:tcW w:w="2660" w:type="dxa"/>
          </w:tcPr>
          <w:p w14:paraId="0309E0C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D0033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992" w:type="dxa"/>
          </w:tcPr>
          <w:p w14:paraId="7BCAE72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  <w:tc>
          <w:tcPr>
            <w:tcW w:w="992" w:type="dxa"/>
          </w:tcPr>
          <w:p w14:paraId="3212549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  <w:tc>
          <w:tcPr>
            <w:tcW w:w="1161" w:type="dxa"/>
          </w:tcPr>
          <w:p w14:paraId="0443F4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</w:tr>
      <w:tr w:rsidR="00EB4354" w:rsidRPr="00744EB3" w14:paraId="13A9C89F" w14:textId="77777777" w:rsidTr="001C1E12">
        <w:tc>
          <w:tcPr>
            <w:tcW w:w="2660" w:type="dxa"/>
          </w:tcPr>
          <w:p w14:paraId="7119DBB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80F09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992" w:type="dxa"/>
          </w:tcPr>
          <w:p w14:paraId="43DCC3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992" w:type="dxa"/>
          </w:tcPr>
          <w:p w14:paraId="073566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61" w:type="dxa"/>
          </w:tcPr>
          <w:p w14:paraId="26B1F2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557EDEB6" w14:textId="77777777" w:rsidTr="001C1E12">
        <w:tc>
          <w:tcPr>
            <w:tcW w:w="2660" w:type="dxa"/>
          </w:tcPr>
          <w:p w14:paraId="7382424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73527F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992" w:type="dxa"/>
          </w:tcPr>
          <w:p w14:paraId="7D4BBC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992" w:type="dxa"/>
          </w:tcPr>
          <w:p w14:paraId="5D9E63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  <w:tc>
          <w:tcPr>
            <w:tcW w:w="1161" w:type="dxa"/>
          </w:tcPr>
          <w:p w14:paraId="20541A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02198CD5" w14:textId="77777777" w:rsidTr="001C1E12">
        <w:tc>
          <w:tcPr>
            <w:tcW w:w="2660" w:type="dxa"/>
          </w:tcPr>
          <w:p w14:paraId="7F32DC6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5D3F72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992" w:type="dxa"/>
          </w:tcPr>
          <w:p w14:paraId="6626F26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92" w:type="dxa"/>
          </w:tcPr>
          <w:p w14:paraId="7F2F7E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161" w:type="dxa"/>
          </w:tcPr>
          <w:p w14:paraId="5C09E1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7FBC8857" w14:textId="77777777" w:rsidTr="001C1E12">
        <w:tc>
          <w:tcPr>
            <w:tcW w:w="2660" w:type="dxa"/>
          </w:tcPr>
          <w:p w14:paraId="293C7B6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05614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992" w:type="dxa"/>
          </w:tcPr>
          <w:p w14:paraId="5156AE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056063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5DD998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D817CBF" w14:textId="77777777" w:rsidTr="001C1E12">
        <w:tc>
          <w:tcPr>
            <w:tcW w:w="2660" w:type="dxa"/>
          </w:tcPr>
          <w:p w14:paraId="7EC77EF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465FCD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992" w:type="dxa"/>
          </w:tcPr>
          <w:p w14:paraId="644F68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55599A1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69794C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6E9597F5" w14:textId="77777777" w:rsidTr="001C1E12">
        <w:tc>
          <w:tcPr>
            <w:tcW w:w="2660" w:type="dxa"/>
          </w:tcPr>
          <w:p w14:paraId="1B9B8AE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92D49F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992" w:type="dxa"/>
          </w:tcPr>
          <w:p w14:paraId="197C48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50085F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6C32A9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926AA55" w14:textId="77777777" w:rsidTr="001C1E12">
        <w:tc>
          <w:tcPr>
            <w:tcW w:w="2660" w:type="dxa"/>
          </w:tcPr>
          <w:p w14:paraId="7BF379A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468DF76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992" w:type="dxa"/>
          </w:tcPr>
          <w:p w14:paraId="4F59AD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3E5A05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1EA0C8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A6C896E" w14:textId="77777777" w:rsidTr="001C1E12">
        <w:tc>
          <w:tcPr>
            <w:tcW w:w="2660" w:type="dxa"/>
          </w:tcPr>
          <w:p w14:paraId="7B61470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5DEEFB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992" w:type="dxa"/>
          </w:tcPr>
          <w:p w14:paraId="34216F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01B1C7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1C3939D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2EE71359" w14:textId="77777777" w:rsidTr="001C1E12">
        <w:tc>
          <w:tcPr>
            <w:tcW w:w="2660" w:type="dxa"/>
          </w:tcPr>
          <w:p w14:paraId="10E124C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84C4A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992" w:type="dxa"/>
          </w:tcPr>
          <w:p w14:paraId="11E3F4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711F94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63938F2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48D5346" w14:textId="77777777" w:rsidTr="001C1E12">
        <w:tc>
          <w:tcPr>
            <w:tcW w:w="2660" w:type="dxa"/>
            <w:tcBorders>
              <w:bottom w:val="single" w:sz="18" w:space="0" w:color="000000"/>
            </w:tcBorders>
          </w:tcPr>
          <w:p w14:paraId="71DE0AC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bottom w:val="single" w:sz="18" w:space="0" w:color="000000"/>
            </w:tcBorders>
          </w:tcPr>
          <w:p w14:paraId="6E5179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46C1FA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1AB53DF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361667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4DBB9A3" w14:textId="77777777" w:rsidTr="001C1E12">
        <w:tc>
          <w:tcPr>
            <w:tcW w:w="2660" w:type="dxa"/>
            <w:tcBorders>
              <w:top w:val="single" w:sz="18" w:space="0" w:color="000000"/>
            </w:tcBorders>
          </w:tcPr>
          <w:p w14:paraId="0CC059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PH</w:t>
            </w:r>
          </w:p>
        </w:tc>
        <w:tc>
          <w:tcPr>
            <w:tcW w:w="2835" w:type="dxa"/>
            <w:tcBorders>
              <w:top w:val="single" w:sz="18" w:space="0" w:color="000000"/>
            </w:tcBorders>
          </w:tcPr>
          <w:p w14:paraId="4A3B4D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602B5D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62.2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7AAF67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66.5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362DC4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72.3</w:t>
            </w:r>
          </w:p>
        </w:tc>
      </w:tr>
      <w:tr w:rsidR="00EB4354" w:rsidRPr="00744EB3" w14:paraId="7F874E2D" w14:textId="77777777" w:rsidTr="001C1E12">
        <w:tc>
          <w:tcPr>
            <w:tcW w:w="2660" w:type="dxa"/>
          </w:tcPr>
          <w:p w14:paraId="4C6D617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B4084A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992" w:type="dxa"/>
          </w:tcPr>
          <w:p w14:paraId="152E72A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21.5</w:t>
            </w:r>
          </w:p>
        </w:tc>
        <w:tc>
          <w:tcPr>
            <w:tcW w:w="992" w:type="dxa"/>
          </w:tcPr>
          <w:p w14:paraId="31F25FE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18.7</w:t>
            </w:r>
          </w:p>
        </w:tc>
        <w:tc>
          <w:tcPr>
            <w:tcW w:w="1161" w:type="dxa"/>
          </w:tcPr>
          <w:p w14:paraId="3A5590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14.7</w:t>
            </w:r>
          </w:p>
        </w:tc>
      </w:tr>
      <w:tr w:rsidR="00EB4354" w:rsidRPr="00744EB3" w14:paraId="623D67BE" w14:textId="77777777" w:rsidTr="001C1E12">
        <w:tc>
          <w:tcPr>
            <w:tcW w:w="2660" w:type="dxa"/>
          </w:tcPr>
          <w:p w14:paraId="04CF0EC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676E0D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992" w:type="dxa"/>
          </w:tcPr>
          <w:p w14:paraId="699CEE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7.3</w:t>
            </w:r>
          </w:p>
        </w:tc>
        <w:tc>
          <w:tcPr>
            <w:tcW w:w="992" w:type="dxa"/>
          </w:tcPr>
          <w:p w14:paraId="4489AAB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6.8</w:t>
            </w:r>
          </w:p>
        </w:tc>
        <w:tc>
          <w:tcPr>
            <w:tcW w:w="1161" w:type="dxa"/>
          </w:tcPr>
          <w:p w14:paraId="7068096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5.5</w:t>
            </w:r>
          </w:p>
        </w:tc>
      </w:tr>
      <w:tr w:rsidR="00EB4354" w:rsidRPr="00744EB3" w14:paraId="5EBB49F7" w14:textId="77777777" w:rsidTr="001C1E12">
        <w:tc>
          <w:tcPr>
            <w:tcW w:w="2660" w:type="dxa"/>
          </w:tcPr>
          <w:p w14:paraId="68C1CE3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E103CC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992" w:type="dxa"/>
          </w:tcPr>
          <w:p w14:paraId="7FF7F4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  <w:tc>
          <w:tcPr>
            <w:tcW w:w="992" w:type="dxa"/>
          </w:tcPr>
          <w:p w14:paraId="666DE5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  <w:tc>
          <w:tcPr>
            <w:tcW w:w="1161" w:type="dxa"/>
          </w:tcPr>
          <w:p w14:paraId="20FE818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</w:tr>
      <w:tr w:rsidR="00EB4354" w:rsidRPr="00744EB3" w14:paraId="72792D40" w14:textId="77777777" w:rsidTr="001C1E12">
        <w:tc>
          <w:tcPr>
            <w:tcW w:w="2660" w:type="dxa"/>
          </w:tcPr>
          <w:p w14:paraId="52117E9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4325C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992" w:type="dxa"/>
          </w:tcPr>
          <w:p w14:paraId="1B0D6E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92" w:type="dxa"/>
          </w:tcPr>
          <w:p w14:paraId="6D59644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161" w:type="dxa"/>
          </w:tcPr>
          <w:p w14:paraId="196929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6C70D543" w14:textId="77777777" w:rsidTr="001C1E12">
        <w:tc>
          <w:tcPr>
            <w:tcW w:w="2660" w:type="dxa"/>
          </w:tcPr>
          <w:p w14:paraId="2DC9E22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4F55C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992" w:type="dxa"/>
          </w:tcPr>
          <w:p w14:paraId="43EAFAD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1.8</w:t>
            </w:r>
          </w:p>
        </w:tc>
        <w:tc>
          <w:tcPr>
            <w:tcW w:w="992" w:type="dxa"/>
          </w:tcPr>
          <w:p w14:paraId="28A5B72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161" w:type="dxa"/>
          </w:tcPr>
          <w:p w14:paraId="786F99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</w:tr>
      <w:tr w:rsidR="00EB4354" w:rsidRPr="00744EB3" w14:paraId="69DBB5CB" w14:textId="77777777" w:rsidTr="001C1E12">
        <w:tc>
          <w:tcPr>
            <w:tcW w:w="2660" w:type="dxa"/>
          </w:tcPr>
          <w:p w14:paraId="3FB2662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A058E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992" w:type="dxa"/>
          </w:tcPr>
          <w:p w14:paraId="023AB3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92" w:type="dxa"/>
          </w:tcPr>
          <w:p w14:paraId="210EC89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61" w:type="dxa"/>
          </w:tcPr>
          <w:p w14:paraId="4F32C5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16F1E906" w14:textId="77777777" w:rsidTr="001C1E12">
        <w:tc>
          <w:tcPr>
            <w:tcW w:w="2660" w:type="dxa"/>
          </w:tcPr>
          <w:p w14:paraId="2CDA28E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485FFEE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992" w:type="dxa"/>
          </w:tcPr>
          <w:p w14:paraId="25C3E89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992" w:type="dxa"/>
          </w:tcPr>
          <w:p w14:paraId="67BE096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007B58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F213979" w14:textId="77777777" w:rsidTr="001C1E12">
        <w:tc>
          <w:tcPr>
            <w:tcW w:w="2660" w:type="dxa"/>
          </w:tcPr>
          <w:p w14:paraId="598553A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AE66B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992" w:type="dxa"/>
          </w:tcPr>
          <w:p w14:paraId="24C9D45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6DE45BE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6CA5C9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469AB7DA" w14:textId="77777777" w:rsidTr="001C1E12">
        <w:tc>
          <w:tcPr>
            <w:tcW w:w="2660" w:type="dxa"/>
          </w:tcPr>
          <w:p w14:paraId="28A6AC0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D215C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992" w:type="dxa"/>
          </w:tcPr>
          <w:p w14:paraId="23D580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509E029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58D6E1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405EDA6C" w14:textId="77777777" w:rsidTr="001C1E12">
        <w:tc>
          <w:tcPr>
            <w:tcW w:w="2660" w:type="dxa"/>
          </w:tcPr>
          <w:p w14:paraId="388C024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E4067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992" w:type="dxa"/>
          </w:tcPr>
          <w:p w14:paraId="37BEA1A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274CA9F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432011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64CDCF7" w14:textId="77777777" w:rsidTr="001C1E12">
        <w:tc>
          <w:tcPr>
            <w:tcW w:w="2660" w:type="dxa"/>
          </w:tcPr>
          <w:p w14:paraId="11EE2DF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966103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992" w:type="dxa"/>
          </w:tcPr>
          <w:p w14:paraId="5B8892E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217967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4983F4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B5A3F94" w14:textId="77777777" w:rsidTr="001C1E12">
        <w:tc>
          <w:tcPr>
            <w:tcW w:w="2660" w:type="dxa"/>
          </w:tcPr>
          <w:p w14:paraId="2DC5E21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B7EAD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992" w:type="dxa"/>
          </w:tcPr>
          <w:p w14:paraId="65CFDC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7254ADC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359AB6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0F92A11" w14:textId="77777777" w:rsidTr="001C1E12">
        <w:tc>
          <w:tcPr>
            <w:tcW w:w="2660" w:type="dxa"/>
            <w:tcBorders>
              <w:bottom w:val="single" w:sz="18" w:space="0" w:color="000000"/>
            </w:tcBorders>
          </w:tcPr>
          <w:p w14:paraId="2045CA0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bottom w:val="single" w:sz="18" w:space="0" w:color="000000"/>
            </w:tcBorders>
          </w:tcPr>
          <w:p w14:paraId="3063A6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79ED41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1DE8A0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005F3E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44ED383" w14:textId="77777777" w:rsidTr="001C1E12">
        <w:tc>
          <w:tcPr>
            <w:tcW w:w="2660" w:type="dxa"/>
            <w:tcBorders>
              <w:top w:val="single" w:sz="18" w:space="0" w:color="000000"/>
            </w:tcBorders>
          </w:tcPr>
          <w:p w14:paraId="51CFC8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SG</w:t>
            </w:r>
          </w:p>
        </w:tc>
        <w:tc>
          <w:tcPr>
            <w:tcW w:w="2835" w:type="dxa"/>
            <w:tcBorders>
              <w:top w:val="single" w:sz="18" w:space="0" w:color="000000"/>
            </w:tcBorders>
          </w:tcPr>
          <w:p w14:paraId="2B3BCA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2FC75C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57.8</w:t>
            </w:r>
          </w:p>
        </w:tc>
        <w:tc>
          <w:tcPr>
            <w:tcW w:w="992" w:type="dxa"/>
          </w:tcPr>
          <w:p w14:paraId="0E3025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58.8</w:t>
            </w:r>
          </w:p>
        </w:tc>
        <w:tc>
          <w:tcPr>
            <w:tcW w:w="1161" w:type="dxa"/>
          </w:tcPr>
          <w:p w14:paraId="681A4E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58.6</w:t>
            </w:r>
          </w:p>
        </w:tc>
      </w:tr>
      <w:tr w:rsidR="00EB4354" w:rsidRPr="00744EB3" w14:paraId="552FDCE6" w14:textId="77777777" w:rsidTr="001C1E12">
        <w:tc>
          <w:tcPr>
            <w:tcW w:w="2660" w:type="dxa"/>
          </w:tcPr>
          <w:p w14:paraId="6F1520C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8976A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992" w:type="dxa"/>
          </w:tcPr>
          <w:p w14:paraId="03DCB1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16.7</w:t>
            </w:r>
          </w:p>
        </w:tc>
        <w:tc>
          <w:tcPr>
            <w:tcW w:w="992" w:type="dxa"/>
          </w:tcPr>
          <w:p w14:paraId="4497F3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17.0</w:t>
            </w:r>
          </w:p>
        </w:tc>
        <w:tc>
          <w:tcPr>
            <w:tcW w:w="1161" w:type="dxa"/>
          </w:tcPr>
          <w:p w14:paraId="145D2A6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16.6</w:t>
            </w:r>
          </w:p>
        </w:tc>
      </w:tr>
      <w:tr w:rsidR="00EB4354" w:rsidRPr="00744EB3" w14:paraId="16619A46" w14:textId="77777777" w:rsidTr="001C1E12">
        <w:tc>
          <w:tcPr>
            <w:tcW w:w="2660" w:type="dxa"/>
          </w:tcPr>
          <w:p w14:paraId="283A419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5DF316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992" w:type="dxa"/>
          </w:tcPr>
          <w:p w14:paraId="51A47C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14.1</w:t>
            </w:r>
          </w:p>
        </w:tc>
        <w:tc>
          <w:tcPr>
            <w:tcW w:w="992" w:type="dxa"/>
          </w:tcPr>
          <w:p w14:paraId="2E37E1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14.0</w:t>
            </w:r>
          </w:p>
        </w:tc>
        <w:tc>
          <w:tcPr>
            <w:tcW w:w="1161" w:type="dxa"/>
          </w:tcPr>
          <w:p w14:paraId="30E32D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13.9</w:t>
            </w:r>
          </w:p>
        </w:tc>
      </w:tr>
      <w:tr w:rsidR="00EB4354" w:rsidRPr="00744EB3" w14:paraId="3D4FABCA" w14:textId="77777777" w:rsidTr="001C1E12">
        <w:tc>
          <w:tcPr>
            <w:tcW w:w="2660" w:type="dxa"/>
          </w:tcPr>
          <w:p w14:paraId="39681FC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A9735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992" w:type="dxa"/>
          </w:tcPr>
          <w:p w14:paraId="45E7DD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5.2</w:t>
            </w:r>
          </w:p>
        </w:tc>
        <w:tc>
          <w:tcPr>
            <w:tcW w:w="992" w:type="dxa"/>
          </w:tcPr>
          <w:p w14:paraId="6B2E019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4.6</w:t>
            </w:r>
          </w:p>
        </w:tc>
        <w:tc>
          <w:tcPr>
            <w:tcW w:w="1161" w:type="dxa"/>
          </w:tcPr>
          <w:p w14:paraId="5F00D09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4.5</w:t>
            </w:r>
          </w:p>
        </w:tc>
      </w:tr>
      <w:tr w:rsidR="00EB4354" w:rsidRPr="00744EB3" w14:paraId="77FB7FB5" w14:textId="77777777" w:rsidTr="001C1E12">
        <w:tc>
          <w:tcPr>
            <w:tcW w:w="2660" w:type="dxa"/>
          </w:tcPr>
          <w:p w14:paraId="347E4A4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BF4AD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992" w:type="dxa"/>
          </w:tcPr>
          <w:p w14:paraId="24B315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992" w:type="dxa"/>
          </w:tcPr>
          <w:p w14:paraId="053A6B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1161" w:type="dxa"/>
          </w:tcPr>
          <w:p w14:paraId="2D357C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716EE0AB" w14:textId="77777777" w:rsidTr="001C1E12">
        <w:tc>
          <w:tcPr>
            <w:tcW w:w="2660" w:type="dxa"/>
          </w:tcPr>
          <w:p w14:paraId="065F44A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FDA9F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992" w:type="dxa"/>
          </w:tcPr>
          <w:p w14:paraId="512D83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  <w:tc>
          <w:tcPr>
            <w:tcW w:w="992" w:type="dxa"/>
          </w:tcPr>
          <w:p w14:paraId="5A2327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1161" w:type="dxa"/>
          </w:tcPr>
          <w:p w14:paraId="119DE53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</w:tr>
      <w:tr w:rsidR="00EB4354" w:rsidRPr="00744EB3" w14:paraId="0D4D4DEF" w14:textId="77777777" w:rsidTr="001C1E12">
        <w:tc>
          <w:tcPr>
            <w:tcW w:w="2660" w:type="dxa"/>
          </w:tcPr>
          <w:p w14:paraId="45ADE5B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B52CF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992" w:type="dxa"/>
          </w:tcPr>
          <w:p w14:paraId="72F83DD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92" w:type="dxa"/>
          </w:tcPr>
          <w:p w14:paraId="3869DD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61" w:type="dxa"/>
          </w:tcPr>
          <w:p w14:paraId="50594F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6B2701A3" w14:textId="77777777" w:rsidTr="001C1E12">
        <w:tc>
          <w:tcPr>
            <w:tcW w:w="2660" w:type="dxa"/>
          </w:tcPr>
          <w:p w14:paraId="69B3736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45F55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992" w:type="dxa"/>
          </w:tcPr>
          <w:p w14:paraId="78682DC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992" w:type="dxa"/>
          </w:tcPr>
          <w:p w14:paraId="4FB07B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407888D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2CFBFF8" w14:textId="77777777" w:rsidTr="001C1E12">
        <w:tc>
          <w:tcPr>
            <w:tcW w:w="2660" w:type="dxa"/>
          </w:tcPr>
          <w:p w14:paraId="5276C06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0BF0D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992" w:type="dxa"/>
          </w:tcPr>
          <w:p w14:paraId="2C86EC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4F2836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54BC31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3AA49E4F" w14:textId="77777777" w:rsidTr="001C1E12">
        <w:tc>
          <w:tcPr>
            <w:tcW w:w="2660" w:type="dxa"/>
          </w:tcPr>
          <w:p w14:paraId="07046AE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4F8609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992" w:type="dxa"/>
          </w:tcPr>
          <w:p w14:paraId="642CBD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237791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3D0317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65F96B6" w14:textId="77777777" w:rsidTr="001C1E12">
        <w:tc>
          <w:tcPr>
            <w:tcW w:w="2660" w:type="dxa"/>
          </w:tcPr>
          <w:p w14:paraId="585A0DC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1CF2CF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992" w:type="dxa"/>
          </w:tcPr>
          <w:p w14:paraId="53FBBC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7B68D4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7FAFCD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4020F5F9" w14:textId="77777777" w:rsidTr="001C1E12">
        <w:tc>
          <w:tcPr>
            <w:tcW w:w="2660" w:type="dxa"/>
          </w:tcPr>
          <w:p w14:paraId="6C2589B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721749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992" w:type="dxa"/>
          </w:tcPr>
          <w:p w14:paraId="5982C4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08C322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411790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ACC28E6" w14:textId="77777777" w:rsidTr="001C1E12">
        <w:tc>
          <w:tcPr>
            <w:tcW w:w="2660" w:type="dxa"/>
          </w:tcPr>
          <w:p w14:paraId="4B892BA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85D33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992" w:type="dxa"/>
          </w:tcPr>
          <w:p w14:paraId="5A92B8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49D005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4C60709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C482033" w14:textId="77777777" w:rsidTr="001C1E12">
        <w:tc>
          <w:tcPr>
            <w:tcW w:w="2660" w:type="dxa"/>
            <w:tcBorders>
              <w:bottom w:val="single" w:sz="18" w:space="0" w:color="000000"/>
            </w:tcBorders>
          </w:tcPr>
          <w:p w14:paraId="7549C37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bottom w:val="single" w:sz="18" w:space="0" w:color="000000"/>
            </w:tcBorders>
          </w:tcPr>
          <w:p w14:paraId="29DB8F4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67139C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765F77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476657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C498891" w14:textId="77777777" w:rsidTr="001C1E12">
        <w:tc>
          <w:tcPr>
            <w:tcW w:w="2660" w:type="dxa"/>
            <w:tcBorders>
              <w:top w:val="single" w:sz="18" w:space="0" w:color="000000"/>
            </w:tcBorders>
          </w:tcPr>
          <w:p w14:paraId="36081D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TH</w:t>
            </w:r>
          </w:p>
        </w:tc>
        <w:tc>
          <w:tcPr>
            <w:tcW w:w="2835" w:type="dxa"/>
            <w:tcBorders>
              <w:top w:val="single" w:sz="18" w:space="0" w:color="000000"/>
            </w:tcBorders>
          </w:tcPr>
          <w:p w14:paraId="7050F0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6C14C2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79.5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7377EF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77.9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5B3E9E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78.0</w:t>
            </w:r>
          </w:p>
        </w:tc>
      </w:tr>
      <w:tr w:rsidR="00EB4354" w:rsidRPr="00744EB3" w14:paraId="055ED1B8" w14:textId="77777777" w:rsidTr="001C1E12">
        <w:tc>
          <w:tcPr>
            <w:tcW w:w="2660" w:type="dxa"/>
          </w:tcPr>
          <w:p w14:paraId="7C08E68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C81EB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992" w:type="dxa"/>
          </w:tcPr>
          <w:p w14:paraId="1F3512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8.7</w:t>
            </w:r>
          </w:p>
        </w:tc>
        <w:tc>
          <w:tcPr>
            <w:tcW w:w="992" w:type="dxa"/>
          </w:tcPr>
          <w:p w14:paraId="52185EB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8.7</w:t>
            </w:r>
          </w:p>
        </w:tc>
        <w:tc>
          <w:tcPr>
            <w:tcW w:w="1161" w:type="dxa"/>
          </w:tcPr>
          <w:p w14:paraId="0BF65D1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7.3</w:t>
            </w:r>
          </w:p>
        </w:tc>
      </w:tr>
      <w:tr w:rsidR="00EB4354" w:rsidRPr="00744EB3" w14:paraId="26263EBF" w14:textId="77777777" w:rsidTr="001C1E12">
        <w:tc>
          <w:tcPr>
            <w:tcW w:w="2660" w:type="dxa"/>
          </w:tcPr>
          <w:p w14:paraId="21A02B7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8AFD0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992" w:type="dxa"/>
          </w:tcPr>
          <w:p w14:paraId="2BCCF3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6.2</w:t>
            </w:r>
          </w:p>
        </w:tc>
        <w:tc>
          <w:tcPr>
            <w:tcW w:w="992" w:type="dxa"/>
          </w:tcPr>
          <w:p w14:paraId="70AF66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8.1</w:t>
            </w:r>
          </w:p>
        </w:tc>
        <w:tc>
          <w:tcPr>
            <w:tcW w:w="1161" w:type="dxa"/>
          </w:tcPr>
          <w:p w14:paraId="140BDC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8.8</w:t>
            </w:r>
          </w:p>
        </w:tc>
      </w:tr>
      <w:tr w:rsidR="00EB4354" w:rsidRPr="00744EB3" w14:paraId="005F99E5" w14:textId="77777777" w:rsidTr="001C1E12">
        <w:tc>
          <w:tcPr>
            <w:tcW w:w="2660" w:type="dxa"/>
          </w:tcPr>
          <w:p w14:paraId="2441DB0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D7CC4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992" w:type="dxa"/>
          </w:tcPr>
          <w:p w14:paraId="067FFA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992" w:type="dxa"/>
          </w:tcPr>
          <w:p w14:paraId="76AF35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61" w:type="dxa"/>
          </w:tcPr>
          <w:p w14:paraId="3AAFAB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4383791D" w14:textId="77777777" w:rsidTr="001C1E12">
        <w:tc>
          <w:tcPr>
            <w:tcW w:w="2660" w:type="dxa"/>
          </w:tcPr>
          <w:p w14:paraId="6E9F8A4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989C1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992" w:type="dxa"/>
          </w:tcPr>
          <w:p w14:paraId="34C9B5D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992" w:type="dxa"/>
          </w:tcPr>
          <w:p w14:paraId="3952A1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161" w:type="dxa"/>
          </w:tcPr>
          <w:p w14:paraId="3213FAA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</w:tr>
      <w:tr w:rsidR="00EB4354" w:rsidRPr="00744EB3" w14:paraId="522C20A0" w14:textId="77777777" w:rsidTr="001C1E12">
        <w:tc>
          <w:tcPr>
            <w:tcW w:w="2660" w:type="dxa"/>
          </w:tcPr>
          <w:p w14:paraId="25CA19F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5552D6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992" w:type="dxa"/>
          </w:tcPr>
          <w:p w14:paraId="66034C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992" w:type="dxa"/>
          </w:tcPr>
          <w:p w14:paraId="27A6EC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61" w:type="dxa"/>
          </w:tcPr>
          <w:p w14:paraId="49BF7D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446D04DE" w14:textId="77777777" w:rsidTr="001C1E12">
        <w:tc>
          <w:tcPr>
            <w:tcW w:w="2660" w:type="dxa"/>
          </w:tcPr>
          <w:p w14:paraId="01EC84F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9B61F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992" w:type="dxa"/>
          </w:tcPr>
          <w:p w14:paraId="0AD1D9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92" w:type="dxa"/>
          </w:tcPr>
          <w:p w14:paraId="2FA4AC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61" w:type="dxa"/>
          </w:tcPr>
          <w:p w14:paraId="5B78CD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27A0EA01" w14:textId="77777777" w:rsidTr="001C1E12">
        <w:tc>
          <w:tcPr>
            <w:tcW w:w="2660" w:type="dxa"/>
          </w:tcPr>
          <w:p w14:paraId="25609CA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066785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992" w:type="dxa"/>
          </w:tcPr>
          <w:p w14:paraId="4C791B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92" w:type="dxa"/>
          </w:tcPr>
          <w:p w14:paraId="5D135B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4AAE9BE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6C6A992" w14:textId="77777777" w:rsidTr="001C1E12">
        <w:tc>
          <w:tcPr>
            <w:tcW w:w="2660" w:type="dxa"/>
          </w:tcPr>
          <w:p w14:paraId="633DFB7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5BE4A2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992" w:type="dxa"/>
          </w:tcPr>
          <w:p w14:paraId="6D2F71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5023B4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04CB4F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2BBAAA50" w14:textId="77777777" w:rsidTr="001C1E12">
        <w:tc>
          <w:tcPr>
            <w:tcW w:w="2660" w:type="dxa"/>
          </w:tcPr>
          <w:p w14:paraId="0E63F16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B319C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992" w:type="dxa"/>
          </w:tcPr>
          <w:p w14:paraId="29513D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2CAA65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1FFC439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829212A" w14:textId="77777777" w:rsidTr="001C1E12">
        <w:tc>
          <w:tcPr>
            <w:tcW w:w="2660" w:type="dxa"/>
          </w:tcPr>
          <w:p w14:paraId="3324957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D866D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992" w:type="dxa"/>
          </w:tcPr>
          <w:p w14:paraId="49251E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300746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223361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7C5D8524" w14:textId="77777777" w:rsidTr="001C1E12">
        <w:tc>
          <w:tcPr>
            <w:tcW w:w="2660" w:type="dxa"/>
          </w:tcPr>
          <w:p w14:paraId="4CEA1FB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4CCEEE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992" w:type="dxa"/>
          </w:tcPr>
          <w:p w14:paraId="39AF8B0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1E74679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72B7484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7208B92D" w14:textId="77777777" w:rsidTr="001C1E12">
        <w:tc>
          <w:tcPr>
            <w:tcW w:w="2660" w:type="dxa"/>
          </w:tcPr>
          <w:p w14:paraId="2AC9A7B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53512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992" w:type="dxa"/>
          </w:tcPr>
          <w:p w14:paraId="302674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4E4FAD8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61C232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41231D15" w14:textId="77777777" w:rsidTr="001C1E12">
        <w:tc>
          <w:tcPr>
            <w:tcW w:w="2660" w:type="dxa"/>
            <w:tcBorders>
              <w:bottom w:val="single" w:sz="18" w:space="0" w:color="000000"/>
            </w:tcBorders>
          </w:tcPr>
          <w:p w14:paraId="53B4FA3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bottom w:val="single" w:sz="18" w:space="0" w:color="000000"/>
            </w:tcBorders>
          </w:tcPr>
          <w:p w14:paraId="60F00E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7464AFD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55BB07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0317BF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47CC8D5F" w14:textId="77777777" w:rsidTr="001C1E12">
        <w:tc>
          <w:tcPr>
            <w:tcW w:w="2660" w:type="dxa"/>
            <w:tcBorders>
              <w:top w:val="single" w:sz="18" w:space="0" w:color="000000"/>
            </w:tcBorders>
          </w:tcPr>
          <w:p w14:paraId="7B1F98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VN</w:t>
            </w:r>
          </w:p>
        </w:tc>
        <w:tc>
          <w:tcPr>
            <w:tcW w:w="2835" w:type="dxa"/>
            <w:tcBorders>
              <w:top w:val="single" w:sz="18" w:space="0" w:color="000000"/>
            </w:tcBorders>
          </w:tcPr>
          <w:p w14:paraId="063030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01BB1B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68.5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02282E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80.2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5A7B508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81.4</w:t>
            </w:r>
          </w:p>
        </w:tc>
      </w:tr>
      <w:tr w:rsidR="00EB4354" w:rsidRPr="00744EB3" w14:paraId="5315F152" w14:textId="77777777" w:rsidTr="001C1E12">
        <w:tc>
          <w:tcPr>
            <w:tcW w:w="2660" w:type="dxa"/>
          </w:tcPr>
          <w:p w14:paraId="0D585B4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11B20C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992" w:type="dxa"/>
          </w:tcPr>
          <w:p w14:paraId="76A211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9.4</w:t>
            </w:r>
          </w:p>
        </w:tc>
        <w:tc>
          <w:tcPr>
            <w:tcW w:w="992" w:type="dxa"/>
          </w:tcPr>
          <w:p w14:paraId="4278E8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11.8</w:t>
            </w:r>
          </w:p>
        </w:tc>
        <w:tc>
          <w:tcPr>
            <w:tcW w:w="1161" w:type="dxa"/>
          </w:tcPr>
          <w:p w14:paraId="338010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11.5</w:t>
            </w:r>
          </w:p>
        </w:tc>
      </w:tr>
      <w:tr w:rsidR="00EB4354" w:rsidRPr="00744EB3" w14:paraId="65B6917D" w14:textId="77777777" w:rsidTr="001C1E12">
        <w:tc>
          <w:tcPr>
            <w:tcW w:w="2660" w:type="dxa"/>
          </w:tcPr>
          <w:p w14:paraId="0BD7AA7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6BB42CC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992" w:type="dxa"/>
          </w:tcPr>
          <w:p w14:paraId="7A262D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14.2</w:t>
            </w:r>
          </w:p>
        </w:tc>
        <w:tc>
          <w:tcPr>
            <w:tcW w:w="992" w:type="dxa"/>
          </w:tcPr>
          <w:p w14:paraId="25A2C63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  <w:tc>
          <w:tcPr>
            <w:tcW w:w="1161" w:type="dxa"/>
          </w:tcPr>
          <w:p w14:paraId="709A2C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</w:tr>
      <w:tr w:rsidR="00EB4354" w:rsidRPr="00744EB3" w14:paraId="4565AE37" w14:textId="77777777" w:rsidTr="001C1E12">
        <w:tc>
          <w:tcPr>
            <w:tcW w:w="2660" w:type="dxa"/>
          </w:tcPr>
          <w:p w14:paraId="27F8456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A8B1D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992" w:type="dxa"/>
          </w:tcPr>
          <w:p w14:paraId="45F730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92" w:type="dxa"/>
          </w:tcPr>
          <w:p w14:paraId="370DAF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61" w:type="dxa"/>
          </w:tcPr>
          <w:p w14:paraId="23105A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1459E3BA" w14:textId="77777777" w:rsidTr="001C1E12">
        <w:tc>
          <w:tcPr>
            <w:tcW w:w="2660" w:type="dxa"/>
          </w:tcPr>
          <w:p w14:paraId="68D9572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4F292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992" w:type="dxa"/>
          </w:tcPr>
          <w:p w14:paraId="18F665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92" w:type="dxa"/>
          </w:tcPr>
          <w:p w14:paraId="3F90FA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  <w:tc>
          <w:tcPr>
            <w:tcW w:w="1161" w:type="dxa"/>
          </w:tcPr>
          <w:p w14:paraId="37D57E4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53007D5C" w14:textId="77777777" w:rsidTr="001C1E12">
        <w:tc>
          <w:tcPr>
            <w:tcW w:w="2660" w:type="dxa"/>
          </w:tcPr>
          <w:p w14:paraId="5782150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46ECD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992" w:type="dxa"/>
          </w:tcPr>
          <w:p w14:paraId="19BC1A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3.7</w:t>
            </w:r>
          </w:p>
        </w:tc>
        <w:tc>
          <w:tcPr>
            <w:tcW w:w="992" w:type="dxa"/>
          </w:tcPr>
          <w:p w14:paraId="6046DB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196501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42F6DCB9" w14:textId="77777777" w:rsidTr="001C1E12">
        <w:tc>
          <w:tcPr>
            <w:tcW w:w="2660" w:type="dxa"/>
          </w:tcPr>
          <w:p w14:paraId="54D61A1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34B500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992" w:type="dxa"/>
          </w:tcPr>
          <w:p w14:paraId="1ED12A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92" w:type="dxa"/>
          </w:tcPr>
          <w:p w14:paraId="594EC66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61" w:type="dxa"/>
          </w:tcPr>
          <w:p w14:paraId="3E1EE9A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194365BB" w14:textId="77777777" w:rsidTr="001C1E12">
        <w:tc>
          <w:tcPr>
            <w:tcW w:w="2660" w:type="dxa"/>
          </w:tcPr>
          <w:p w14:paraId="137E875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81BD2A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992" w:type="dxa"/>
          </w:tcPr>
          <w:p w14:paraId="5E6E13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992" w:type="dxa"/>
          </w:tcPr>
          <w:p w14:paraId="3FE1DD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56F53D7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EAA564E" w14:textId="77777777" w:rsidTr="001C1E12">
        <w:tc>
          <w:tcPr>
            <w:tcW w:w="2660" w:type="dxa"/>
          </w:tcPr>
          <w:p w14:paraId="49A2819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A5147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992" w:type="dxa"/>
          </w:tcPr>
          <w:p w14:paraId="1B3E6E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452326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708162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E0C1978" w14:textId="77777777" w:rsidTr="001C1E12">
        <w:tc>
          <w:tcPr>
            <w:tcW w:w="2660" w:type="dxa"/>
          </w:tcPr>
          <w:p w14:paraId="57BDAC4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2287E8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992" w:type="dxa"/>
          </w:tcPr>
          <w:p w14:paraId="52E111E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</w:tcPr>
          <w:p w14:paraId="1F77C1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5035E12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2941ED5" w14:textId="77777777" w:rsidTr="001C1E12">
        <w:tc>
          <w:tcPr>
            <w:tcW w:w="2660" w:type="dxa"/>
          </w:tcPr>
          <w:p w14:paraId="7139EB2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560034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992" w:type="dxa"/>
          </w:tcPr>
          <w:p w14:paraId="60F2B3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59EDA9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0D97C60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4B51975" w14:textId="77777777" w:rsidTr="001C1E12">
        <w:tc>
          <w:tcPr>
            <w:tcW w:w="2660" w:type="dxa"/>
          </w:tcPr>
          <w:p w14:paraId="576F9EA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70256A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992" w:type="dxa"/>
          </w:tcPr>
          <w:p w14:paraId="667CD6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</w:tcPr>
          <w:p w14:paraId="5E32B1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59D829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7585C2F0" w14:textId="77777777" w:rsidTr="001C1E12">
        <w:tc>
          <w:tcPr>
            <w:tcW w:w="2660" w:type="dxa"/>
          </w:tcPr>
          <w:p w14:paraId="429E76F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14:paraId="5446DD4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992" w:type="dxa"/>
          </w:tcPr>
          <w:p w14:paraId="3DA427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</w:tcPr>
          <w:p w14:paraId="5D8CBF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7B93F0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5AB5EC3" w14:textId="77777777" w:rsidTr="001C1E12">
        <w:tc>
          <w:tcPr>
            <w:tcW w:w="2660" w:type="dxa"/>
            <w:tcBorders>
              <w:bottom w:val="single" w:sz="18" w:space="0" w:color="000000"/>
            </w:tcBorders>
          </w:tcPr>
          <w:p w14:paraId="27946F2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bottom w:val="single" w:sz="18" w:space="0" w:color="000000"/>
            </w:tcBorders>
          </w:tcPr>
          <w:p w14:paraId="04789EF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2276DF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456A96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251730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</w:tbl>
    <w:p w14:paraId="1A5F1949" w14:textId="77777777" w:rsidR="00EB4354" w:rsidRPr="00744EB3" w:rsidRDefault="00000000" w:rsidP="00744EB3">
      <w:pPr>
        <w:pStyle w:val="Heading2"/>
        <w:spacing w:line="240" w:lineRule="auto"/>
        <w:rPr>
          <w:color w:val="000000" w:themeColor="text1"/>
        </w:rPr>
      </w:pPr>
      <w:proofErr w:type="spellStart"/>
      <w:r w:rsidRPr="00744EB3">
        <w:rPr>
          <w:color w:val="000000" w:themeColor="text1"/>
        </w:rPr>
        <w:t>OpenINTEL</w:t>
      </w:r>
      <w:proofErr w:type="spellEnd"/>
      <w:r w:rsidRPr="00744EB3">
        <w:rPr>
          <w:color w:val="000000" w:themeColor="text1"/>
        </w:rPr>
        <w:t xml:space="preserve"> (IP infrastructure)</w:t>
      </w:r>
    </w:p>
    <w:p w14:paraId="4D59D312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noProof/>
          <w:color w:val="000000" w:themeColor="text1"/>
        </w:rPr>
        <w:drawing>
          <wp:inline distT="0" distB="0" distL="0" distR="0" wp14:anchorId="16C4FA48" wp14:editId="1DC2521B">
            <wp:extent cx="5760720" cy="28163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ni_provider_OpenINT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334F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Figure: Gini of provider concentration, OpenINTEL (IP infrastructure), per country over time.</w:t>
      </w:r>
    </w:p>
    <w:p w14:paraId="37D4020A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Table: market share (%) by provider × year × country (OpenINTEL (IP infrastructure)). Cells = mean monthly share in that year.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5529"/>
        <w:gridCol w:w="1134"/>
        <w:gridCol w:w="951"/>
      </w:tblGrid>
      <w:tr w:rsidR="00EB4354" w:rsidRPr="00744EB3" w14:paraId="42321C90" w14:textId="77777777" w:rsidTr="001C1E12">
        <w:tc>
          <w:tcPr>
            <w:tcW w:w="1242" w:type="dxa"/>
            <w:tcBorders>
              <w:top w:val="single" w:sz="18" w:space="0" w:color="000000"/>
              <w:bottom w:val="single" w:sz="18" w:space="0" w:color="000000"/>
            </w:tcBorders>
          </w:tcPr>
          <w:p w14:paraId="5B5F1724" w14:textId="77777777" w:rsidR="00EB4354" w:rsidRPr="00744EB3" w:rsidRDefault="00000000" w:rsidP="00744EB3">
            <w:pPr>
              <w:rPr>
                <w:b/>
                <w:bCs/>
                <w:color w:val="000000" w:themeColor="text1"/>
              </w:rPr>
            </w:pPr>
            <w:r w:rsidRPr="00744EB3">
              <w:rPr>
                <w:b/>
                <w:bCs/>
                <w:color w:val="000000" w:themeColor="text1"/>
              </w:rPr>
              <w:t>Country</w:t>
            </w:r>
          </w:p>
        </w:tc>
        <w:tc>
          <w:tcPr>
            <w:tcW w:w="5529" w:type="dxa"/>
            <w:tcBorders>
              <w:top w:val="single" w:sz="18" w:space="0" w:color="000000"/>
              <w:bottom w:val="single" w:sz="18" w:space="0" w:color="000000"/>
            </w:tcBorders>
          </w:tcPr>
          <w:p w14:paraId="6A07B44A" w14:textId="77777777" w:rsidR="00EB4354" w:rsidRPr="00744EB3" w:rsidRDefault="00000000" w:rsidP="00744EB3">
            <w:pPr>
              <w:rPr>
                <w:b/>
                <w:bCs/>
                <w:color w:val="000000" w:themeColor="text1"/>
              </w:rPr>
            </w:pPr>
            <w:r w:rsidRPr="00744EB3">
              <w:rPr>
                <w:b/>
                <w:bCs/>
                <w:color w:val="000000" w:themeColor="text1"/>
              </w:rPr>
              <w:t>Provider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18" w:space="0" w:color="000000"/>
            </w:tcBorders>
          </w:tcPr>
          <w:p w14:paraId="449C7085" w14:textId="77777777" w:rsidR="00EB4354" w:rsidRPr="00744EB3" w:rsidRDefault="00000000" w:rsidP="00744EB3">
            <w:pPr>
              <w:rPr>
                <w:b/>
                <w:bCs/>
                <w:color w:val="000000" w:themeColor="text1"/>
              </w:rPr>
            </w:pPr>
            <w:r w:rsidRPr="00744EB3">
              <w:rPr>
                <w:b/>
                <w:bCs/>
                <w:color w:val="000000" w:themeColor="text1"/>
              </w:rPr>
              <w:t>2025</w:t>
            </w:r>
          </w:p>
        </w:tc>
        <w:tc>
          <w:tcPr>
            <w:tcW w:w="951" w:type="dxa"/>
            <w:tcBorders>
              <w:top w:val="single" w:sz="18" w:space="0" w:color="000000"/>
              <w:bottom w:val="single" w:sz="18" w:space="0" w:color="000000"/>
            </w:tcBorders>
          </w:tcPr>
          <w:p w14:paraId="40957EE6" w14:textId="77777777" w:rsidR="00EB4354" w:rsidRPr="00744EB3" w:rsidRDefault="00000000" w:rsidP="00744EB3">
            <w:pPr>
              <w:rPr>
                <w:b/>
                <w:bCs/>
                <w:color w:val="000000" w:themeColor="text1"/>
              </w:rPr>
            </w:pPr>
            <w:r w:rsidRPr="00744EB3">
              <w:rPr>
                <w:b/>
                <w:bCs/>
                <w:color w:val="000000" w:themeColor="text1"/>
              </w:rPr>
              <w:t>2026</w:t>
            </w:r>
          </w:p>
        </w:tc>
      </w:tr>
      <w:tr w:rsidR="00EB4354" w:rsidRPr="00744EB3" w14:paraId="7E22B1EC" w14:textId="77777777" w:rsidTr="001C1E12">
        <w:tc>
          <w:tcPr>
            <w:tcW w:w="1242" w:type="dxa"/>
            <w:tcBorders>
              <w:top w:val="single" w:sz="18" w:space="0" w:color="000000"/>
            </w:tcBorders>
          </w:tcPr>
          <w:p w14:paraId="177EA6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BN</w:t>
            </w:r>
          </w:p>
        </w:tc>
        <w:tc>
          <w:tcPr>
            <w:tcW w:w="5529" w:type="dxa"/>
            <w:tcBorders>
              <w:top w:val="single" w:sz="18" w:space="0" w:color="000000"/>
            </w:tcBorders>
          </w:tcPr>
          <w:p w14:paraId="70C406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2B3F36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52.8</w:t>
            </w:r>
          </w:p>
        </w:tc>
        <w:tc>
          <w:tcPr>
            <w:tcW w:w="951" w:type="dxa"/>
            <w:tcBorders>
              <w:top w:val="single" w:sz="18" w:space="0" w:color="000000"/>
            </w:tcBorders>
          </w:tcPr>
          <w:p w14:paraId="331D17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53.3</w:t>
            </w:r>
          </w:p>
        </w:tc>
      </w:tr>
      <w:tr w:rsidR="00EB4354" w:rsidRPr="00744EB3" w14:paraId="3593D00B" w14:textId="77777777" w:rsidTr="001C1E12">
        <w:tc>
          <w:tcPr>
            <w:tcW w:w="1242" w:type="dxa"/>
          </w:tcPr>
          <w:p w14:paraId="141095A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B4A2FA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48135A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6.5</w:t>
            </w:r>
          </w:p>
        </w:tc>
        <w:tc>
          <w:tcPr>
            <w:tcW w:w="951" w:type="dxa"/>
          </w:tcPr>
          <w:p w14:paraId="297982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6.7</w:t>
            </w:r>
          </w:p>
        </w:tc>
      </w:tr>
      <w:tr w:rsidR="00EB4354" w:rsidRPr="00744EB3" w14:paraId="3008D2F1" w14:textId="77777777" w:rsidTr="001C1E12">
        <w:tc>
          <w:tcPr>
            <w:tcW w:w="1242" w:type="dxa"/>
          </w:tcPr>
          <w:p w14:paraId="02A1132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7867D0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41BF2D1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  <w:tc>
          <w:tcPr>
            <w:tcW w:w="951" w:type="dxa"/>
          </w:tcPr>
          <w:p w14:paraId="5E319A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</w:tr>
      <w:tr w:rsidR="00EB4354" w:rsidRPr="00744EB3" w14:paraId="1085B482" w14:textId="77777777" w:rsidTr="001C1E12">
        <w:tc>
          <w:tcPr>
            <w:tcW w:w="1242" w:type="dxa"/>
          </w:tcPr>
          <w:p w14:paraId="5D91427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28AEA9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4F9D82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951" w:type="dxa"/>
          </w:tcPr>
          <w:p w14:paraId="68B205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</w:tr>
      <w:tr w:rsidR="00EB4354" w:rsidRPr="00744EB3" w14:paraId="1F763B0D" w14:textId="77777777" w:rsidTr="001C1E12">
        <w:tc>
          <w:tcPr>
            <w:tcW w:w="1242" w:type="dxa"/>
          </w:tcPr>
          <w:p w14:paraId="746A974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383A2D2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2AE3DB9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  <w:tc>
          <w:tcPr>
            <w:tcW w:w="951" w:type="dxa"/>
          </w:tcPr>
          <w:p w14:paraId="026CB5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</w:tr>
      <w:tr w:rsidR="00EB4354" w:rsidRPr="00744EB3" w14:paraId="00F26ABE" w14:textId="77777777" w:rsidTr="001C1E12">
        <w:tc>
          <w:tcPr>
            <w:tcW w:w="1242" w:type="dxa"/>
          </w:tcPr>
          <w:p w14:paraId="15C4372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238453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2688B1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2.9</w:t>
            </w:r>
          </w:p>
        </w:tc>
        <w:tc>
          <w:tcPr>
            <w:tcW w:w="951" w:type="dxa"/>
          </w:tcPr>
          <w:p w14:paraId="651565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</w:tr>
      <w:tr w:rsidR="00EB4354" w:rsidRPr="00744EB3" w14:paraId="7951A724" w14:textId="77777777" w:rsidTr="001C1E12">
        <w:tc>
          <w:tcPr>
            <w:tcW w:w="1242" w:type="dxa"/>
          </w:tcPr>
          <w:p w14:paraId="6EF5B41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30BCC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56B020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  <w:tc>
          <w:tcPr>
            <w:tcW w:w="951" w:type="dxa"/>
          </w:tcPr>
          <w:p w14:paraId="3DE0EF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</w:tr>
      <w:tr w:rsidR="00EB4354" w:rsidRPr="00744EB3" w14:paraId="78F3CA10" w14:textId="77777777" w:rsidTr="001C1E12">
        <w:tc>
          <w:tcPr>
            <w:tcW w:w="1242" w:type="dxa"/>
          </w:tcPr>
          <w:p w14:paraId="4C860A8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4D4E15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47A6A3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951" w:type="dxa"/>
          </w:tcPr>
          <w:p w14:paraId="5EE7AD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5086D76D" w14:textId="77777777" w:rsidTr="001C1E12">
        <w:tc>
          <w:tcPr>
            <w:tcW w:w="1242" w:type="dxa"/>
          </w:tcPr>
          <w:p w14:paraId="3B9BC7D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24F53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184198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  <w:tc>
          <w:tcPr>
            <w:tcW w:w="951" w:type="dxa"/>
          </w:tcPr>
          <w:p w14:paraId="27750D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17C58B59" w14:textId="77777777" w:rsidTr="001C1E12">
        <w:tc>
          <w:tcPr>
            <w:tcW w:w="1242" w:type="dxa"/>
          </w:tcPr>
          <w:p w14:paraId="6003624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7CDD93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5B66380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951" w:type="dxa"/>
          </w:tcPr>
          <w:p w14:paraId="7B80D0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</w:tr>
      <w:tr w:rsidR="00EB4354" w:rsidRPr="00744EB3" w14:paraId="00D8ECB4" w14:textId="77777777" w:rsidTr="001C1E12">
        <w:tc>
          <w:tcPr>
            <w:tcW w:w="1242" w:type="dxa"/>
          </w:tcPr>
          <w:p w14:paraId="107FA4D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0BE34E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2A477D8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951" w:type="dxa"/>
          </w:tcPr>
          <w:p w14:paraId="13A6CB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0B1AB1B6" w14:textId="77777777" w:rsidTr="001C1E12">
        <w:tc>
          <w:tcPr>
            <w:tcW w:w="1242" w:type="dxa"/>
          </w:tcPr>
          <w:p w14:paraId="1CFD5FA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3F4B4E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4704F4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51" w:type="dxa"/>
          </w:tcPr>
          <w:p w14:paraId="24166B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26FDAA60" w14:textId="77777777" w:rsidTr="001C1E12">
        <w:tc>
          <w:tcPr>
            <w:tcW w:w="1242" w:type="dxa"/>
            <w:tcBorders>
              <w:bottom w:val="single" w:sz="18" w:space="0" w:color="000000"/>
            </w:tcBorders>
          </w:tcPr>
          <w:p w14:paraId="1A20391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  <w:tcBorders>
              <w:bottom w:val="single" w:sz="18" w:space="0" w:color="000000"/>
            </w:tcBorders>
          </w:tcPr>
          <w:p w14:paraId="613B9E2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472FBD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20.9</w:t>
            </w:r>
          </w:p>
        </w:tc>
        <w:tc>
          <w:tcPr>
            <w:tcW w:w="951" w:type="dxa"/>
            <w:tcBorders>
              <w:bottom w:val="single" w:sz="18" w:space="0" w:color="000000"/>
            </w:tcBorders>
          </w:tcPr>
          <w:p w14:paraId="0D94F8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20.8</w:t>
            </w:r>
          </w:p>
        </w:tc>
      </w:tr>
      <w:tr w:rsidR="00EB4354" w:rsidRPr="00744EB3" w14:paraId="240DB137" w14:textId="77777777" w:rsidTr="001C1E12">
        <w:tc>
          <w:tcPr>
            <w:tcW w:w="1242" w:type="dxa"/>
            <w:tcBorders>
              <w:top w:val="single" w:sz="18" w:space="0" w:color="000000"/>
            </w:tcBorders>
          </w:tcPr>
          <w:p w14:paraId="6C7DE4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ID</w:t>
            </w:r>
          </w:p>
        </w:tc>
        <w:tc>
          <w:tcPr>
            <w:tcW w:w="5529" w:type="dxa"/>
            <w:tcBorders>
              <w:top w:val="single" w:sz="18" w:space="0" w:color="000000"/>
            </w:tcBorders>
          </w:tcPr>
          <w:p w14:paraId="34B651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515949C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46.1</w:t>
            </w:r>
          </w:p>
        </w:tc>
        <w:tc>
          <w:tcPr>
            <w:tcW w:w="951" w:type="dxa"/>
            <w:tcBorders>
              <w:top w:val="single" w:sz="18" w:space="0" w:color="000000"/>
            </w:tcBorders>
          </w:tcPr>
          <w:p w14:paraId="6970B6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46.7</w:t>
            </w:r>
          </w:p>
        </w:tc>
      </w:tr>
      <w:tr w:rsidR="00EB4354" w:rsidRPr="00744EB3" w14:paraId="1967470A" w14:textId="77777777" w:rsidTr="001C1E12">
        <w:tc>
          <w:tcPr>
            <w:tcW w:w="1242" w:type="dxa"/>
          </w:tcPr>
          <w:p w14:paraId="3C54424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077F799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406810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11.5</w:t>
            </w:r>
          </w:p>
        </w:tc>
        <w:tc>
          <w:tcPr>
            <w:tcW w:w="951" w:type="dxa"/>
          </w:tcPr>
          <w:p w14:paraId="7340D6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9.4</w:t>
            </w:r>
          </w:p>
        </w:tc>
      </w:tr>
      <w:tr w:rsidR="00EB4354" w:rsidRPr="00744EB3" w14:paraId="60E7080D" w14:textId="77777777" w:rsidTr="001C1E12">
        <w:tc>
          <w:tcPr>
            <w:tcW w:w="1242" w:type="dxa"/>
          </w:tcPr>
          <w:p w14:paraId="2A1D078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36B779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37BEDB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4.0</w:t>
            </w:r>
          </w:p>
        </w:tc>
        <w:tc>
          <w:tcPr>
            <w:tcW w:w="951" w:type="dxa"/>
          </w:tcPr>
          <w:p w14:paraId="2FE78B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3.5</w:t>
            </w:r>
          </w:p>
        </w:tc>
      </w:tr>
      <w:tr w:rsidR="00EB4354" w:rsidRPr="00744EB3" w14:paraId="5789AC40" w14:textId="77777777" w:rsidTr="001C1E12">
        <w:tc>
          <w:tcPr>
            <w:tcW w:w="1242" w:type="dxa"/>
          </w:tcPr>
          <w:p w14:paraId="1A2CB32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3FE12C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3C72C6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951" w:type="dxa"/>
          </w:tcPr>
          <w:p w14:paraId="1A234E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</w:tr>
      <w:tr w:rsidR="00EB4354" w:rsidRPr="00744EB3" w14:paraId="160AB1D4" w14:textId="77777777" w:rsidTr="001C1E12">
        <w:tc>
          <w:tcPr>
            <w:tcW w:w="1242" w:type="dxa"/>
          </w:tcPr>
          <w:p w14:paraId="57A1E71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792B675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112997A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51" w:type="dxa"/>
          </w:tcPr>
          <w:p w14:paraId="03ACC4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03969B08" w14:textId="77777777" w:rsidTr="001C1E12">
        <w:tc>
          <w:tcPr>
            <w:tcW w:w="1242" w:type="dxa"/>
          </w:tcPr>
          <w:p w14:paraId="3354D8A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90923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4E9D86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951" w:type="dxa"/>
          </w:tcPr>
          <w:p w14:paraId="0C49BA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187C0CE8" w14:textId="77777777" w:rsidTr="001C1E12">
        <w:tc>
          <w:tcPr>
            <w:tcW w:w="1242" w:type="dxa"/>
          </w:tcPr>
          <w:p w14:paraId="43C63AB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26C6D9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35832F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951" w:type="dxa"/>
          </w:tcPr>
          <w:p w14:paraId="04B114E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0E444B49" w14:textId="77777777" w:rsidTr="001C1E12">
        <w:tc>
          <w:tcPr>
            <w:tcW w:w="1242" w:type="dxa"/>
          </w:tcPr>
          <w:p w14:paraId="6A07E71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4C3929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4804C1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  <w:tc>
          <w:tcPr>
            <w:tcW w:w="951" w:type="dxa"/>
          </w:tcPr>
          <w:p w14:paraId="7992C2B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</w:tr>
      <w:tr w:rsidR="00EB4354" w:rsidRPr="00744EB3" w14:paraId="60A6D46D" w14:textId="77777777" w:rsidTr="001C1E12">
        <w:tc>
          <w:tcPr>
            <w:tcW w:w="1242" w:type="dxa"/>
          </w:tcPr>
          <w:p w14:paraId="6D08E58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095ADDE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7E001A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4.6</w:t>
            </w:r>
          </w:p>
        </w:tc>
        <w:tc>
          <w:tcPr>
            <w:tcW w:w="951" w:type="dxa"/>
          </w:tcPr>
          <w:p w14:paraId="650089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4.3</w:t>
            </w:r>
          </w:p>
        </w:tc>
      </w:tr>
      <w:tr w:rsidR="00EB4354" w:rsidRPr="00744EB3" w14:paraId="2AE9253E" w14:textId="77777777" w:rsidTr="001C1E12">
        <w:tc>
          <w:tcPr>
            <w:tcW w:w="1242" w:type="dxa"/>
          </w:tcPr>
          <w:p w14:paraId="7B3041E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055CE86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584C74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951" w:type="dxa"/>
          </w:tcPr>
          <w:p w14:paraId="082913C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00C6C70B" w14:textId="77777777" w:rsidTr="001C1E12">
        <w:tc>
          <w:tcPr>
            <w:tcW w:w="1242" w:type="dxa"/>
          </w:tcPr>
          <w:p w14:paraId="4D4694D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27C8C3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5BFB96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51" w:type="dxa"/>
          </w:tcPr>
          <w:p w14:paraId="5DCF9C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65162D1A" w14:textId="77777777" w:rsidTr="001C1E12">
        <w:tc>
          <w:tcPr>
            <w:tcW w:w="1242" w:type="dxa"/>
          </w:tcPr>
          <w:p w14:paraId="64CEB3C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8D2ED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7EE472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51" w:type="dxa"/>
          </w:tcPr>
          <w:p w14:paraId="1CF7AF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2D8B08E2" w14:textId="77777777" w:rsidTr="001C1E12">
        <w:tc>
          <w:tcPr>
            <w:tcW w:w="1242" w:type="dxa"/>
            <w:tcBorders>
              <w:bottom w:val="single" w:sz="18" w:space="0" w:color="000000"/>
            </w:tcBorders>
          </w:tcPr>
          <w:p w14:paraId="1ECD34D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  <w:tcBorders>
              <w:bottom w:val="single" w:sz="18" w:space="0" w:color="000000"/>
            </w:tcBorders>
          </w:tcPr>
          <w:p w14:paraId="4170A8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A0D1B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23.4</w:t>
            </w:r>
          </w:p>
        </w:tc>
        <w:tc>
          <w:tcPr>
            <w:tcW w:w="951" w:type="dxa"/>
            <w:tcBorders>
              <w:bottom w:val="single" w:sz="18" w:space="0" w:color="000000"/>
            </w:tcBorders>
          </w:tcPr>
          <w:p w14:paraId="03E61A4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25.3</w:t>
            </w:r>
          </w:p>
        </w:tc>
      </w:tr>
      <w:tr w:rsidR="00EB4354" w:rsidRPr="00744EB3" w14:paraId="5FB0D973" w14:textId="77777777" w:rsidTr="001C1E12">
        <w:tc>
          <w:tcPr>
            <w:tcW w:w="1242" w:type="dxa"/>
            <w:tcBorders>
              <w:top w:val="single" w:sz="18" w:space="0" w:color="000000"/>
            </w:tcBorders>
          </w:tcPr>
          <w:p w14:paraId="49E09F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KH</w:t>
            </w:r>
          </w:p>
        </w:tc>
        <w:tc>
          <w:tcPr>
            <w:tcW w:w="5529" w:type="dxa"/>
            <w:tcBorders>
              <w:top w:val="single" w:sz="18" w:space="0" w:color="000000"/>
            </w:tcBorders>
          </w:tcPr>
          <w:p w14:paraId="4964B2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7160E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52.4</w:t>
            </w:r>
          </w:p>
        </w:tc>
        <w:tc>
          <w:tcPr>
            <w:tcW w:w="951" w:type="dxa"/>
            <w:tcBorders>
              <w:top w:val="single" w:sz="18" w:space="0" w:color="000000"/>
            </w:tcBorders>
          </w:tcPr>
          <w:p w14:paraId="6427A3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53.7</w:t>
            </w:r>
          </w:p>
        </w:tc>
      </w:tr>
      <w:tr w:rsidR="00EB4354" w:rsidRPr="00744EB3" w14:paraId="1CDE855B" w14:textId="77777777" w:rsidTr="001C1E12">
        <w:tc>
          <w:tcPr>
            <w:tcW w:w="1242" w:type="dxa"/>
          </w:tcPr>
          <w:p w14:paraId="1E93031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08EB76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4C38AB2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8.8</w:t>
            </w:r>
          </w:p>
        </w:tc>
        <w:tc>
          <w:tcPr>
            <w:tcW w:w="951" w:type="dxa"/>
          </w:tcPr>
          <w:p w14:paraId="350BB2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7.9</w:t>
            </w:r>
          </w:p>
        </w:tc>
      </w:tr>
      <w:tr w:rsidR="00EB4354" w:rsidRPr="00744EB3" w14:paraId="5E34E348" w14:textId="77777777" w:rsidTr="001C1E12">
        <w:tc>
          <w:tcPr>
            <w:tcW w:w="1242" w:type="dxa"/>
          </w:tcPr>
          <w:p w14:paraId="1FAEA7B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0A63C4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306A10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4.1</w:t>
            </w:r>
          </w:p>
        </w:tc>
        <w:tc>
          <w:tcPr>
            <w:tcW w:w="951" w:type="dxa"/>
          </w:tcPr>
          <w:p w14:paraId="6FFD29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3.7</w:t>
            </w:r>
          </w:p>
        </w:tc>
      </w:tr>
      <w:tr w:rsidR="00EB4354" w:rsidRPr="00744EB3" w14:paraId="02DAEAE5" w14:textId="77777777" w:rsidTr="001C1E12">
        <w:tc>
          <w:tcPr>
            <w:tcW w:w="1242" w:type="dxa"/>
          </w:tcPr>
          <w:p w14:paraId="2E0030B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85A14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12DCF6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951" w:type="dxa"/>
          </w:tcPr>
          <w:p w14:paraId="41E4D5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</w:tr>
      <w:tr w:rsidR="00EB4354" w:rsidRPr="00744EB3" w14:paraId="40D6897E" w14:textId="77777777" w:rsidTr="001C1E12">
        <w:tc>
          <w:tcPr>
            <w:tcW w:w="1242" w:type="dxa"/>
          </w:tcPr>
          <w:p w14:paraId="237201F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7C187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068910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  <w:tc>
          <w:tcPr>
            <w:tcW w:w="951" w:type="dxa"/>
          </w:tcPr>
          <w:p w14:paraId="5338B07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</w:tr>
      <w:tr w:rsidR="00EB4354" w:rsidRPr="00744EB3" w14:paraId="3FC867C3" w14:textId="77777777" w:rsidTr="001C1E12">
        <w:tc>
          <w:tcPr>
            <w:tcW w:w="1242" w:type="dxa"/>
          </w:tcPr>
          <w:p w14:paraId="01656C7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2AFE9B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04A02C8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951" w:type="dxa"/>
          </w:tcPr>
          <w:p w14:paraId="0FDA2B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732BDD42" w14:textId="77777777" w:rsidTr="001C1E12">
        <w:tc>
          <w:tcPr>
            <w:tcW w:w="1242" w:type="dxa"/>
          </w:tcPr>
          <w:p w14:paraId="064182B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1A41553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576E0C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1.8</w:t>
            </w:r>
          </w:p>
        </w:tc>
        <w:tc>
          <w:tcPr>
            <w:tcW w:w="951" w:type="dxa"/>
          </w:tcPr>
          <w:p w14:paraId="33D0FA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</w:tr>
      <w:tr w:rsidR="00EB4354" w:rsidRPr="00744EB3" w14:paraId="349B4984" w14:textId="77777777" w:rsidTr="001C1E12">
        <w:tc>
          <w:tcPr>
            <w:tcW w:w="1242" w:type="dxa"/>
          </w:tcPr>
          <w:p w14:paraId="74D426F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09E77A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1044A7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951" w:type="dxa"/>
          </w:tcPr>
          <w:p w14:paraId="34CCEC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</w:tr>
      <w:tr w:rsidR="00EB4354" w:rsidRPr="00744EB3" w14:paraId="70D21599" w14:textId="77777777" w:rsidTr="001C1E12">
        <w:tc>
          <w:tcPr>
            <w:tcW w:w="1242" w:type="dxa"/>
          </w:tcPr>
          <w:p w14:paraId="44602F8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390D5C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509A46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51" w:type="dxa"/>
          </w:tcPr>
          <w:p w14:paraId="498E3D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04D391A0" w14:textId="77777777" w:rsidTr="001C1E12">
        <w:tc>
          <w:tcPr>
            <w:tcW w:w="1242" w:type="dxa"/>
          </w:tcPr>
          <w:p w14:paraId="469386F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24AE94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5878E8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951" w:type="dxa"/>
          </w:tcPr>
          <w:p w14:paraId="318CE2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4267392D" w14:textId="77777777" w:rsidTr="001C1E12">
        <w:tc>
          <w:tcPr>
            <w:tcW w:w="1242" w:type="dxa"/>
          </w:tcPr>
          <w:p w14:paraId="43866A3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16A47C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3F516B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951" w:type="dxa"/>
          </w:tcPr>
          <w:p w14:paraId="31847A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313824C2" w14:textId="77777777" w:rsidTr="001C1E12">
        <w:tc>
          <w:tcPr>
            <w:tcW w:w="1242" w:type="dxa"/>
          </w:tcPr>
          <w:p w14:paraId="0D094A1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386D21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4DA7A2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51" w:type="dxa"/>
          </w:tcPr>
          <w:p w14:paraId="330065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859C59F" w14:textId="77777777" w:rsidTr="001C1E12">
        <w:tc>
          <w:tcPr>
            <w:tcW w:w="1242" w:type="dxa"/>
            <w:tcBorders>
              <w:bottom w:val="single" w:sz="18" w:space="0" w:color="000000"/>
            </w:tcBorders>
          </w:tcPr>
          <w:p w14:paraId="51E6F34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  <w:tcBorders>
              <w:bottom w:val="single" w:sz="18" w:space="0" w:color="000000"/>
            </w:tcBorders>
          </w:tcPr>
          <w:p w14:paraId="240FCB9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D02A0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21.4</w:t>
            </w:r>
          </w:p>
        </w:tc>
        <w:tc>
          <w:tcPr>
            <w:tcW w:w="951" w:type="dxa"/>
            <w:tcBorders>
              <w:bottom w:val="single" w:sz="18" w:space="0" w:color="000000"/>
            </w:tcBorders>
          </w:tcPr>
          <w:p w14:paraId="38D401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21.5</w:t>
            </w:r>
          </w:p>
        </w:tc>
      </w:tr>
      <w:tr w:rsidR="00EB4354" w:rsidRPr="00744EB3" w14:paraId="3DEF9995" w14:textId="77777777" w:rsidTr="001C1E12">
        <w:tc>
          <w:tcPr>
            <w:tcW w:w="1242" w:type="dxa"/>
            <w:tcBorders>
              <w:top w:val="single" w:sz="18" w:space="0" w:color="000000"/>
            </w:tcBorders>
          </w:tcPr>
          <w:p w14:paraId="66FF424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LA</w:t>
            </w:r>
          </w:p>
        </w:tc>
        <w:tc>
          <w:tcPr>
            <w:tcW w:w="5529" w:type="dxa"/>
            <w:tcBorders>
              <w:top w:val="single" w:sz="18" w:space="0" w:color="000000"/>
            </w:tcBorders>
          </w:tcPr>
          <w:p w14:paraId="699E45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7D4AA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60.8</w:t>
            </w:r>
          </w:p>
        </w:tc>
        <w:tc>
          <w:tcPr>
            <w:tcW w:w="951" w:type="dxa"/>
            <w:tcBorders>
              <w:top w:val="single" w:sz="18" w:space="0" w:color="000000"/>
            </w:tcBorders>
          </w:tcPr>
          <w:p w14:paraId="349B1E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60.7</w:t>
            </w:r>
          </w:p>
        </w:tc>
      </w:tr>
      <w:tr w:rsidR="00EB4354" w:rsidRPr="00744EB3" w14:paraId="1981BC13" w14:textId="77777777" w:rsidTr="001C1E12">
        <w:tc>
          <w:tcPr>
            <w:tcW w:w="1242" w:type="dxa"/>
          </w:tcPr>
          <w:p w14:paraId="2BE3AFD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8DE76B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697E3F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5.3</w:t>
            </w:r>
          </w:p>
        </w:tc>
        <w:tc>
          <w:tcPr>
            <w:tcW w:w="951" w:type="dxa"/>
          </w:tcPr>
          <w:p w14:paraId="2B55E6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5.5</w:t>
            </w:r>
          </w:p>
        </w:tc>
      </w:tr>
      <w:tr w:rsidR="00EB4354" w:rsidRPr="00744EB3" w14:paraId="72CF1A8A" w14:textId="77777777" w:rsidTr="001C1E12">
        <w:tc>
          <w:tcPr>
            <w:tcW w:w="1242" w:type="dxa"/>
          </w:tcPr>
          <w:p w14:paraId="2118EF7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4A72B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2C2C74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  <w:tc>
          <w:tcPr>
            <w:tcW w:w="951" w:type="dxa"/>
          </w:tcPr>
          <w:p w14:paraId="4078BB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</w:tr>
      <w:tr w:rsidR="00EB4354" w:rsidRPr="00744EB3" w14:paraId="6A169677" w14:textId="77777777" w:rsidTr="001C1E12">
        <w:tc>
          <w:tcPr>
            <w:tcW w:w="1242" w:type="dxa"/>
          </w:tcPr>
          <w:p w14:paraId="0E3A01F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26B29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441BE8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951" w:type="dxa"/>
          </w:tcPr>
          <w:p w14:paraId="7DBA2B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332AB221" w14:textId="77777777" w:rsidTr="001C1E12">
        <w:tc>
          <w:tcPr>
            <w:tcW w:w="1242" w:type="dxa"/>
          </w:tcPr>
          <w:p w14:paraId="7F97338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6A012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25E2CC9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951" w:type="dxa"/>
          </w:tcPr>
          <w:p w14:paraId="08D01E6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</w:tr>
      <w:tr w:rsidR="00EB4354" w:rsidRPr="00744EB3" w14:paraId="08CEB75B" w14:textId="77777777" w:rsidTr="001C1E12">
        <w:tc>
          <w:tcPr>
            <w:tcW w:w="1242" w:type="dxa"/>
          </w:tcPr>
          <w:p w14:paraId="080060A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11879C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1A8385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51" w:type="dxa"/>
          </w:tcPr>
          <w:p w14:paraId="429C7F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5B719285" w14:textId="77777777" w:rsidTr="001C1E12">
        <w:tc>
          <w:tcPr>
            <w:tcW w:w="1242" w:type="dxa"/>
          </w:tcPr>
          <w:p w14:paraId="7D5CC3B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ACE5E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0A021A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951" w:type="dxa"/>
          </w:tcPr>
          <w:p w14:paraId="0DC1B6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</w:tr>
      <w:tr w:rsidR="00EB4354" w:rsidRPr="00744EB3" w14:paraId="5E96C53F" w14:textId="77777777" w:rsidTr="001C1E12">
        <w:tc>
          <w:tcPr>
            <w:tcW w:w="1242" w:type="dxa"/>
          </w:tcPr>
          <w:p w14:paraId="2F0EDFF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8B202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101332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951" w:type="dxa"/>
          </w:tcPr>
          <w:p w14:paraId="4B783B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48D5A9AF" w14:textId="77777777" w:rsidTr="001C1E12">
        <w:tc>
          <w:tcPr>
            <w:tcW w:w="1242" w:type="dxa"/>
          </w:tcPr>
          <w:p w14:paraId="5919FAD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4B82A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38460C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51" w:type="dxa"/>
          </w:tcPr>
          <w:p w14:paraId="725BDA6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520387CA" w14:textId="77777777" w:rsidTr="001C1E12">
        <w:tc>
          <w:tcPr>
            <w:tcW w:w="1242" w:type="dxa"/>
          </w:tcPr>
          <w:p w14:paraId="47DB6E5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48261D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7946EC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951" w:type="dxa"/>
          </w:tcPr>
          <w:p w14:paraId="30F56A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530E729E" w14:textId="77777777" w:rsidTr="001C1E12">
        <w:tc>
          <w:tcPr>
            <w:tcW w:w="1242" w:type="dxa"/>
          </w:tcPr>
          <w:p w14:paraId="6C7D41A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1C4D55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5DE540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51" w:type="dxa"/>
          </w:tcPr>
          <w:p w14:paraId="3EE786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3593E220" w14:textId="77777777" w:rsidTr="001C1E12">
        <w:tc>
          <w:tcPr>
            <w:tcW w:w="1242" w:type="dxa"/>
          </w:tcPr>
          <w:p w14:paraId="6C5005B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4F73F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2C4CEA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51" w:type="dxa"/>
          </w:tcPr>
          <w:p w14:paraId="1DE001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137122B" w14:textId="77777777" w:rsidTr="001C1E12">
        <w:tc>
          <w:tcPr>
            <w:tcW w:w="1242" w:type="dxa"/>
            <w:tcBorders>
              <w:bottom w:val="single" w:sz="18" w:space="0" w:color="000000"/>
            </w:tcBorders>
          </w:tcPr>
          <w:p w14:paraId="0556C02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  <w:tcBorders>
              <w:bottom w:val="single" w:sz="18" w:space="0" w:color="000000"/>
            </w:tcBorders>
          </w:tcPr>
          <w:p w14:paraId="6C15E8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F8E75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19.4</w:t>
            </w:r>
          </w:p>
        </w:tc>
        <w:tc>
          <w:tcPr>
            <w:tcW w:w="951" w:type="dxa"/>
            <w:tcBorders>
              <w:bottom w:val="single" w:sz="18" w:space="0" w:color="000000"/>
            </w:tcBorders>
          </w:tcPr>
          <w:p w14:paraId="3737C2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19.0</w:t>
            </w:r>
          </w:p>
        </w:tc>
      </w:tr>
      <w:tr w:rsidR="00EB4354" w:rsidRPr="00744EB3" w14:paraId="638BFA56" w14:textId="77777777" w:rsidTr="001C1E12">
        <w:tc>
          <w:tcPr>
            <w:tcW w:w="1242" w:type="dxa"/>
            <w:tcBorders>
              <w:top w:val="single" w:sz="18" w:space="0" w:color="000000"/>
            </w:tcBorders>
          </w:tcPr>
          <w:p w14:paraId="68C0F4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MM</w:t>
            </w:r>
          </w:p>
        </w:tc>
        <w:tc>
          <w:tcPr>
            <w:tcW w:w="5529" w:type="dxa"/>
            <w:tcBorders>
              <w:top w:val="single" w:sz="18" w:space="0" w:color="000000"/>
            </w:tcBorders>
          </w:tcPr>
          <w:p w14:paraId="4D6A2C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D338F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54.5</w:t>
            </w:r>
          </w:p>
        </w:tc>
        <w:tc>
          <w:tcPr>
            <w:tcW w:w="951" w:type="dxa"/>
            <w:tcBorders>
              <w:top w:val="single" w:sz="18" w:space="0" w:color="000000"/>
            </w:tcBorders>
          </w:tcPr>
          <w:p w14:paraId="3E0F14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56.9</w:t>
            </w:r>
          </w:p>
        </w:tc>
      </w:tr>
      <w:tr w:rsidR="00EB4354" w:rsidRPr="00744EB3" w14:paraId="7416DBDD" w14:textId="77777777" w:rsidTr="001C1E12">
        <w:tc>
          <w:tcPr>
            <w:tcW w:w="1242" w:type="dxa"/>
          </w:tcPr>
          <w:p w14:paraId="0C0F9FF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4E77AD3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603C76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7.5</w:t>
            </w:r>
          </w:p>
        </w:tc>
        <w:tc>
          <w:tcPr>
            <w:tcW w:w="951" w:type="dxa"/>
          </w:tcPr>
          <w:p w14:paraId="0AA4EC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5.8</w:t>
            </w:r>
          </w:p>
        </w:tc>
      </w:tr>
      <w:tr w:rsidR="00EB4354" w:rsidRPr="00744EB3" w14:paraId="78CDB119" w14:textId="77777777" w:rsidTr="001C1E12">
        <w:tc>
          <w:tcPr>
            <w:tcW w:w="1242" w:type="dxa"/>
          </w:tcPr>
          <w:p w14:paraId="2BFDA56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3CBEF42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04A840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  <w:tc>
          <w:tcPr>
            <w:tcW w:w="951" w:type="dxa"/>
          </w:tcPr>
          <w:p w14:paraId="45C6DB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</w:tr>
      <w:tr w:rsidR="00EB4354" w:rsidRPr="00744EB3" w14:paraId="2A0C355E" w14:textId="77777777" w:rsidTr="001C1E12">
        <w:tc>
          <w:tcPr>
            <w:tcW w:w="1242" w:type="dxa"/>
          </w:tcPr>
          <w:p w14:paraId="060FFB3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2E24BBC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5243A7F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951" w:type="dxa"/>
          </w:tcPr>
          <w:p w14:paraId="08907C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</w:tr>
      <w:tr w:rsidR="00EB4354" w:rsidRPr="00744EB3" w14:paraId="52BD75B9" w14:textId="77777777" w:rsidTr="001C1E12">
        <w:tc>
          <w:tcPr>
            <w:tcW w:w="1242" w:type="dxa"/>
          </w:tcPr>
          <w:p w14:paraId="3168314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0537AB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43AA74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951" w:type="dxa"/>
          </w:tcPr>
          <w:p w14:paraId="7D3419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6EC3817B" w14:textId="77777777" w:rsidTr="001C1E12">
        <w:tc>
          <w:tcPr>
            <w:tcW w:w="1242" w:type="dxa"/>
          </w:tcPr>
          <w:p w14:paraId="495A26E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229441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2C9F62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951" w:type="dxa"/>
          </w:tcPr>
          <w:p w14:paraId="799BF2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62CFADFC" w14:textId="77777777" w:rsidTr="001C1E12">
        <w:tc>
          <w:tcPr>
            <w:tcW w:w="1242" w:type="dxa"/>
          </w:tcPr>
          <w:p w14:paraId="5D4B309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2894C4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6E3B08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951" w:type="dxa"/>
          </w:tcPr>
          <w:p w14:paraId="69CC6F1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</w:tr>
      <w:tr w:rsidR="00EB4354" w:rsidRPr="00744EB3" w14:paraId="0D2E962D" w14:textId="77777777" w:rsidTr="001C1E12">
        <w:tc>
          <w:tcPr>
            <w:tcW w:w="1242" w:type="dxa"/>
          </w:tcPr>
          <w:p w14:paraId="54527F7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7BF055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4E1FA4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951" w:type="dxa"/>
          </w:tcPr>
          <w:p w14:paraId="2EF1CC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</w:tr>
      <w:tr w:rsidR="00EB4354" w:rsidRPr="00744EB3" w14:paraId="2F14706A" w14:textId="77777777" w:rsidTr="001C1E12">
        <w:tc>
          <w:tcPr>
            <w:tcW w:w="1242" w:type="dxa"/>
          </w:tcPr>
          <w:p w14:paraId="4F43E25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7A4EDA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3E252C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51" w:type="dxa"/>
          </w:tcPr>
          <w:p w14:paraId="331E5E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2489B149" w14:textId="77777777" w:rsidTr="001C1E12">
        <w:tc>
          <w:tcPr>
            <w:tcW w:w="1242" w:type="dxa"/>
          </w:tcPr>
          <w:p w14:paraId="3E294E1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1A5184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45A037E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51" w:type="dxa"/>
          </w:tcPr>
          <w:p w14:paraId="2E8E4F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</w:tr>
      <w:tr w:rsidR="00EB4354" w:rsidRPr="00744EB3" w14:paraId="45616411" w14:textId="77777777" w:rsidTr="001C1E12">
        <w:tc>
          <w:tcPr>
            <w:tcW w:w="1242" w:type="dxa"/>
          </w:tcPr>
          <w:p w14:paraId="5163093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F64AE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3488A2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951" w:type="dxa"/>
          </w:tcPr>
          <w:p w14:paraId="78D95A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4A0D66BF" w14:textId="77777777" w:rsidTr="001C1E12">
        <w:tc>
          <w:tcPr>
            <w:tcW w:w="1242" w:type="dxa"/>
          </w:tcPr>
          <w:p w14:paraId="4448BFD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35F5330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1AB3D1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951" w:type="dxa"/>
          </w:tcPr>
          <w:p w14:paraId="7F786D7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0CD8AD15" w14:textId="77777777" w:rsidTr="001C1E12">
        <w:tc>
          <w:tcPr>
            <w:tcW w:w="1242" w:type="dxa"/>
            <w:tcBorders>
              <w:bottom w:val="single" w:sz="18" w:space="0" w:color="000000"/>
            </w:tcBorders>
          </w:tcPr>
          <w:p w14:paraId="7F2B7D7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  <w:tcBorders>
              <w:bottom w:val="single" w:sz="18" w:space="0" w:color="000000"/>
            </w:tcBorders>
          </w:tcPr>
          <w:p w14:paraId="4279DE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585BC5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21.8</w:t>
            </w:r>
          </w:p>
        </w:tc>
        <w:tc>
          <w:tcPr>
            <w:tcW w:w="951" w:type="dxa"/>
            <w:tcBorders>
              <w:bottom w:val="single" w:sz="18" w:space="0" w:color="000000"/>
            </w:tcBorders>
          </w:tcPr>
          <w:p w14:paraId="53B9755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22.0</w:t>
            </w:r>
          </w:p>
        </w:tc>
      </w:tr>
      <w:tr w:rsidR="00EB4354" w:rsidRPr="00744EB3" w14:paraId="7C533FF4" w14:textId="77777777" w:rsidTr="001C1E12">
        <w:tc>
          <w:tcPr>
            <w:tcW w:w="1242" w:type="dxa"/>
            <w:tcBorders>
              <w:top w:val="single" w:sz="18" w:space="0" w:color="000000"/>
            </w:tcBorders>
          </w:tcPr>
          <w:p w14:paraId="6F74C3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MY</w:t>
            </w:r>
          </w:p>
        </w:tc>
        <w:tc>
          <w:tcPr>
            <w:tcW w:w="5529" w:type="dxa"/>
            <w:tcBorders>
              <w:top w:val="single" w:sz="18" w:space="0" w:color="000000"/>
            </w:tcBorders>
          </w:tcPr>
          <w:p w14:paraId="6D8AC8D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0475B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49.8</w:t>
            </w:r>
          </w:p>
        </w:tc>
        <w:tc>
          <w:tcPr>
            <w:tcW w:w="951" w:type="dxa"/>
            <w:tcBorders>
              <w:top w:val="single" w:sz="18" w:space="0" w:color="000000"/>
            </w:tcBorders>
          </w:tcPr>
          <w:p w14:paraId="4C83EE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43.9</w:t>
            </w:r>
          </w:p>
        </w:tc>
      </w:tr>
      <w:tr w:rsidR="00EB4354" w:rsidRPr="00744EB3" w14:paraId="16D0E4A9" w14:textId="77777777" w:rsidTr="001C1E12">
        <w:tc>
          <w:tcPr>
            <w:tcW w:w="1242" w:type="dxa"/>
          </w:tcPr>
          <w:p w14:paraId="20C9654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94050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63559A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7.6</w:t>
            </w:r>
          </w:p>
        </w:tc>
        <w:tc>
          <w:tcPr>
            <w:tcW w:w="951" w:type="dxa"/>
          </w:tcPr>
          <w:p w14:paraId="6616E15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7.6</w:t>
            </w:r>
          </w:p>
        </w:tc>
      </w:tr>
      <w:tr w:rsidR="00EB4354" w:rsidRPr="00744EB3" w14:paraId="2D5816B7" w14:textId="77777777" w:rsidTr="001C1E12">
        <w:tc>
          <w:tcPr>
            <w:tcW w:w="1242" w:type="dxa"/>
          </w:tcPr>
          <w:p w14:paraId="66E0F77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F837D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526A0B3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  <w:tc>
          <w:tcPr>
            <w:tcW w:w="951" w:type="dxa"/>
          </w:tcPr>
          <w:p w14:paraId="493C67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</w:tr>
      <w:tr w:rsidR="00EB4354" w:rsidRPr="00744EB3" w14:paraId="23ADB92C" w14:textId="77777777" w:rsidTr="001C1E12">
        <w:tc>
          <w:tcPr>
            <w:tcW w:w="1242" w:type="dxa"/>
          </w:tcPr>
          <w:p w14:paraId="276C2FB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7C6F53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55D0FB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951" w:type="dxa"/>
          </w:tcPr>
          <w:p w14:paraId="4D4679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</w:tr>
      <w:tr w:rsidR="00EB4354" w:rsidRPr="00744EB3" w14:paraId="2075B9FB" w14:textId="77777777" w:rsidTr="001C1E12">
        <w:tc>
          <w:tcPr>
            <w:tcW w:w="1242" w:type="dxa"/>
          </w:tcPr>
          <w:p w14:paraId="5AA58DA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1C37E9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281054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951" w:type="dxa"/>
          </w:tcPr>
          <w:p w14:paraId="157E11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</w:tr>
      <w:tr w:rsidR="00EB4354" w:rsidRPr="00744EB3" w14:paraId="7FE2B1F6" w14:textId="77777777" w:rsidTr="001C1E12">
        <w:tc>
          <w:tcPr>
            <w:tcW w:w="1242" w:type="dxa"/>
          </w:tcPr>
          <w:p w14:paraId="5F6C89C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1EE8EF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17EF03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  <w:tc>
          <w:tcPr>
            <w:tcW w:w="951" w:type="dxa"/>
          </w:tcPr>
          <w:p w14:paraId="47681B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</w:tr>
      <w:tr w:rsidR="00EB4354" w:rsidRPr="00744EB3" w14:paraId="0B002E8D" w14:textId="77777777" w:rsidTr="001C1E12">
        <w:tc>
          <w:tcPr>
            <w:tcW w:w="1242" w:type="dxa"/>
          </w:tcPr>
          <w:p w14:paraId="36D22E5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3847AE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30F751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  <w:tc>
          <w:tcPr>
            <w:tcW w:w="951" w:type="dxa"/>
          </w:tcPr>
          <w:p w14:paraId="1B0E347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1914A389" w14:textId="77777777" w:rsidTr="001C1E12">
        <w:tc>
          <w:tcPr>
            <w:tcW w:w="1242" w:type="dxa"/>
          </w:tcPr>
          <w:p w14:paraId="21067ED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113D9B2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03753F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51" w:type="dxa"/>
          </w:tcPr>
          <w:p w14:paraId="441949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</w:tr>
      <w:tr w:rsidR="00EB4354" w:rsidRPr="00744EB3" w14:paraId="65F322F6" w14:textId="77777777" w:rsidTr="001C1E12">
        <w:tc>
          <w:tcPr>
            <w:tcW w:w="1242" w:type="dxa"/>
          </w:tcPr>
          <w:p w14:paraId="47D2858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72586B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451A11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951" w:type="dxa"/>
          </w:tcPr>
          <w:p w14:paraId="141432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5252CB9E" w14:textId="77777777" w:rsidTr="001C1E12">
        <w:tc>
          <w:tcPr>
            <w:tcW w:w="1242" w:type="dxa"/>
          </w:tcPr>
          <w:p w14:paraId="3B91284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4AC348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40B196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951" w:type="dxa"/>
          </w:tcPr>
          <w:p w14:paraId="77F378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03450D5B" w14:textId="77777777" w:rsidTr="001C1E12">
        <w:tc>
          <w:tcPr>
            <w:tcW w:w="1242" w:type="dxa"/>
          </w:tcPr>
          <w:p w14:paraId="4D5A4E5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1C7BD5D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55C867F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51" w:type="dxa"/>
          </w:tcPr>
          <w:p w14:paraId="044918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25A8A6FD" w14:textId="77777777" w:rsidTr="001C1E12">
        <w:tc>
          <w:tcPr>
            <w:tcW w:w="1242" w:type="dxa"/>
          </w:tcPr>
          <w:p w14:paraId="0B1E016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192784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1C21CE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  <w:tc>
          <w:tcPr>
            <w:tcW w:w="951" w:type="dxa"/>
          </w:tcPr>
          <w:p w14:paraId="57EC77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</w:tr>
      <w:tr w:rsidR="00EB4354" w:rsidRPr="00744EB3" w14:paraId="2B829A12" w14:textId="77777777" w:rsidTr="001C1E12">
        <w:tc>
          <w:tcPr>
            <w:tcW w:w="1242" w:type="dxa"/>
            <w:tcBorders>
              <w:bottom w:val="single" w:sz="18" w:space="0" w:color="000000"/>
            </w:tcBorders>
          </w:tcPr>
          <w:p w14:paraId="521AFF0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  <w:tcBorders>
              <w:bottom w:val="single" w:sz="18" w:space="0" w:color="000000"/>
            </w:tcBorders>
          </w:tcPr>
          <w:p w14:paraId="70B624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6ACD3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23.5</w:t>
            </w:r>
          </w:p>
        </w:tc>
        <w:tc>
          <w:tcPr>
            <w:tcW w:w="951" w:type="dxa"/>
            <w:tcBorders>
              <w:bottom w:val="single" w:sz="18" w:space="0" w:color="000000"/>
            </w:tcBorders>
          </w:tcPr>
          <w:p w14:paraId="7F4C41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30.4</w:t>
            </w:r>
          </w:p>
        </w:tc>
      </w:tr>
      <w:tr w:rsidR="00EB4354" w:rsidRPr="00744EB3" w14:paraId="218F10BB" w14:textId="77777777" w:rsidTr="001C1E12">
        <w:tc>
          <w:tcPr>
            <w:tcW w:w="1242" w:type="dxa"/>
            <w:tcBorders>
              <w:top w:val="single" w:sz="18" w:space="0" w:color="000000"/>
            </w:tcBorders>
          </w:tcPr>
          <w:p w14:paraId="4C5D77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PH</w:t>
            </w:r>
          </w:p>
        </w:tc>
        <w:tc>
          <w:tcPr>
            <w:tcW w:w="5529" w:type="dxa"/>
            <w:tcBorders>
              <w:top w:val="single" w:sz="18" w:space="0" w:color="000000"/>
            </w:tcBorders>
          </w:tcPr>
          <w:p w14:paraId="38AC6D9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9F4DA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50.8</w:t>
            </w:r>
          </w:p>
        </w:tc>
        <w:tc>
          <w:tcPr>
            <w:tcW w:w="951" w:type="dxa"/>
            <w:tcBorders>
              <w:top w:val="single" w:sz="18" w:space="0" w:color="000000"/>
            </w:tcBorders>
          </w:tcPr>
          <w:p w14:paraId="5178C7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52.4</w:t>
            </w:r>
          </w:p>
        </w:tc>
      </w:tr>
      <w:tr w:rsidR="00EB4354" w:rsidRPr="00744EB3" w14:paraId="10955B87" w14:textId="77777777" w:rsidTr="001C1E12">
        <w:tc>
          <w:tcPr>
            <w:tcW w:w="1242" w:type="dxa"/>
          </w:tcPr>
          <w:p w14:paraId="088193F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E16A09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751B47E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14.1</w:t>
            </w:r>
          </w:p>
        </w:tc>
        <w:tc>
          <w:tcPr>
            <w:tcW w:w="951" w:type="dxa"/>
          </w:tcPr>
          <w:p w14:paraId="32A21F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12.5</w:t>
            </w:r>
          </w:p>
        </w:tc>
      </w:tr>
      <w:tr w:rsidR="00EB4354" w:rsidRPr="00744EB3" w14:paraId="1EADA6E3" w14:textId="77777777" w:rsidTr="001C1E12">
        <w:tc>
          <w:tcPr>
            <w:tcW w:w="1242" w:type="dxa"/>
          </w:tcPr>
          <w:p w14:paraId="4CE500E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0860032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6666686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  <w:tc>
          <w:tcPr>
            <w:tcW w:w="951" w:type="dxa"/>
          </w:tcPr>
          <w:p w14:paraId="01BF30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</w:tr>
      <w:tr w:rsidR="00EB4354" w:rsidRPr="00744EB3" w14:paraId="18133643" w14:textId="77777777" w:rsidTr="001C1E12">
        <w:tc>
          <w:tcPr>
            <w:tcW w:w="1242" w:type="dxa"/>
          </w:tcPr>
          <w:p w14:paraId="06E817E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10EAB8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17A8E2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  <w:tc>
          <w:tcPr>
            <w:tcW w:w="951" w:type="dxa"/>
          </w:tcPr>
          <w:p w14:paraId="44F8CE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</w:tr>
      <w:tr w:rsidR="00EB4354" w:rsidRPr="00744EB3" w14:paraId="05829963" w14:textId="77777777" w:rsidTr="001C1E12">
        <w:tc>
          <w:tcPr>
            <w:tcW w:w="1242" w:type="dxa"/>
          </w:tcPr>
          <w:p w14:paraId="341570F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359ACE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0EE2962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  <w:tc>
          <w:tcPr>
            <w:tcW w:w="951" w:type="dxa"/>
          </w:tcPr>
          <w:p w14:paraId="25A6A7D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</w:tr>
      <w:tr w:rsidR="00EB4354" w:rsidRPr="00744EB3" w14:paraId="1133C98F" w14:textId="77777777" w:rsidTr="001C1E12">
        <w:tc>
          <w:tcPr>
            <w:tcW w:w="1242" w:type="dxa"/>
          </w:tcPr>
          <w:p w14:paraId="7E43251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70F37B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47CAB0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951" w:type="dxa"/>
          </w:tcPr>
          <w:p w14:paraId="45F2DD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</w:tr>
      <w:tr w:rsidR="00EB4354" w:rsidRPr="00744EB3" w14:paraId="3920CD3E" w14:textId="77777777" w:rsidTr="001C1E12">
        <w:tc>
          <w:tcPr>
            <w:tcW w:w="1242" w:type="dxa"/>
          </w:tcPr>
          <w:p w14:paraId="0AC81C6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39F5C69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24D0C4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51" w:type="dxa"/>
          </w:tcPr>
          <w:p w14:paraId="780028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47AC9F90" w14:textId="77777777" w:rsidTr="001C1E12">
        <w:tc>
          <w:tcPr>
            <w:tcW w:w="1242" w:type="dxa"/>
          </w:tcPr>
          <w:p w14:paraId="3A6E8E8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3E5EA4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4FC8DD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1.8</w:t>
            </w:r>
          </w:p>
        </w:tc>
        <w:tc>
          <w:tcPr>
            <w:tcW w:w="951" w:type="dxa"/>
          </w:tcPr>
          <w:p w14:paraId="67E7EE4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254F3CF5" w14:textId="77777777" w:rsidTr="001C1E12">
        <w:tc>
          <w:tcPr>
            <w:tcW w:w="1242" w:type="dxa"/>
          </w:tcPr>
          <w:p w14:paraId="447230A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BC057B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4CF30A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51" w:type="dxa"/>
          </w:tcPr>
          <w:p w14:paraId="22DD77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14F9E565" w14:textId="77777777" w:rsidTr="001C1E12">
        <w:tc>
          <w:tcPr>
            <w:tcW w:w="1242" w:type="dxa"/>
          </w:tcPr>
          <w:p w14:paraId="6BE245C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29B43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798B842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951" w:type="dxa"/>
          </w:tcPr>
          <w:p w14:paraId="78594D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</w:tr>
      <w:tr w:rsidR="00EB4354" w:rsidRPr="00744EB3" w14:paraId="5C3CBF16" w14:textId="77777777" w:rsidTr="001C1E12">
        <w:tc>
          <w:tcPr>
            <w:tcW w:w="1242" w:type="dxa"/>
          </w:tcPr>
          <w:p w14:paraId="51E209D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7A149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3192D0B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51" w:type="dxa"/>
          </w:tcPr>
          <w:p w14:paraId="685D3E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2ABF1DCA" w14:textId="77777777" w:rsidTr="001C1E12">
        <w:tc>
          <w:tcPr>
            <w:tcW w:w="1242" w:type="dxa"/>
          </w:tcPr>
          <w:p w14:paraId="217B947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1CFAB1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58655A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51" w:type="dxa"/>
          </w:tcPr>
          <w:p w14:paraId="4340DF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0663A685" w14:textId="77777777" w:rsidTr="001C1E12">
        <w:tc>
          <w:tcPr>
            <w:tcW w:w="1242" w:type="dxa"/>
            <w:tcBorders>
              <w:bottom w:val="single" w:sz="18" w:space="0" w:color="000000"/>
            </w:tcBorders>
          </w:tcPr>
          <w:p w14:paraId="00E690B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  <w:tcBorders>
              <w:bottom w:val="single" w:sz="18" w:space="0" w:color="000000"/>
            </w:tcBorders>
          </w:tcPr>
          <w:p w14:paraId="2849CCF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249D4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18.1</w:t>
            </w:r>
          </w:p>
        </w:tc>
        <w:tc>
          <w:tcPr>
            <w:tcW w:w="951" w:type="dxa"/>
            <w:tcBorders>
              <w:bottom w:val="single" w:sz="18" w:space="0" w:color="000000"/>
            </w:tcBorders>
          </w:tcPr>
          <w:p w14:paraId="557BB8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18.5</w:t>
            </w:r>
          </w:p>
        </w:tc>
      </w:tr>
      <w:tr w:rsidR="00EB4354" w:rsidRPr="00744EB3" w14:paraId="7D7C26B2" w14:textId="77777777" w:rsidTr="001C1E12">
        <w:tc>
          <w:tcPr>
            <w:tcW w:w="1242" w:type="dxa"/>
            <w:tcBorders>
              <w:top w:val="single" w:sz="18" w:space="0" w:color="000000"/>
            </w:tcBorders>
          </w:tcPr>
          <w:p w14:paraId="37F7FB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SG</w:t>
            </w:r>
          </w:p>
        </w:tc>
        <w:tc>
          <w:tcPr>
            <w:tcW w:w="5529" w:type="dxa"/>
            <w:tcBorders>
              <w:top w:val="single" w:sz="18" w:space="0" w:color="000000"/>
            </w:tcBorders>
          </w:tcPr>
          <w:p w14:paraId="3F749C5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79FCF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42.4</w:t>
            </w:r>
          </w:p>
        </w:tc>
        <w:tc>
          <w:tcPr>
            <w:tcW w:w="951" w:type="dxa"/>
            <w:tcBorders>
              <w:top w:val="single" w:sz="18" w:space="0" w:color="000000"/>
            </w:tcBorders>
          </w:tcPr>
          <w:p w14:paraId="48E111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42.9</w:t>
            </w:r>
          </w:p>
        </w:tc>
      </w:tr>
      <w:tr w:rsidR="00EB4354" w:rsidRPr="00744EB3" w14:paraId="10030365" w14:textId="77777777" w:rsidTr="001C1E12">
        <w:tc>
          <w:tcPr>
            <w:tcW w:w="1242" w:type="dxa"/>
          </w:tcPr>
          <w:p w14:paraId="1EE56A4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22C24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529081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12.4</w:t>
            </w:r>
          </w:p>
        </w:tc>
        <w:tc>
          <w:tcPr>
            <w:tcW w:w="951" w:type="dxa"/>
          </w:tcPr>
          <w:p w14:paraId="0CBED5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12.2</w:t>
            </w:r>
          </w:p>
        </w:tc>
      </w:tr>
      <w:tr w:rsidR="00EB4354" w:rsidRPr="00744EB3" w14:paraId="6C699E02" w14:textId="77777777" w:rsidTr="001C1E12">
        <w:tc>
          <w:tcPr>
            <w:tcW w:w="1242" w:type="dxa"/>
          </w:tcPr>
          <w:p w14:paraId="5EA5FA3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207C85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64257B9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3.2</w:t>
            </w:r>
          </w:p>
        </w:tc>
        <w:tc>
          <w:tcPr>
            <w:tcW w:w="951" w:type="dxa"/>
          </w:tcPr>
          <w:p w14:paraId="0D03F8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</w:tr>
      <w:tr w:rsidR="00EB4354" w:rsidRPr="00744EB3" w14:paraId="6D72A564" w14:textId="77777777" w:rsidTr="001C1E12">
        <w:tc>
          <w:tcPr>
            <w:tcW w:w="1242" w:type="dxa"/>
          </w:tcPr>
          <w:p w14:paraId="2ADF938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E2BBC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4EE46F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5.3</w:t>
            </w:r>
          </w:p>
        </w:tc>
        <w:tc>
          <w:tcPr>
            <w:tcW w:w="951" w:type="dxa"/>
          </w:tcPr>
          <w:p w14:paraId="2C9865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5.2</w:t>
            </w:r>
          </w:p>
        </w:tc>
      </w:tr>
      <w:tr w:rsidR="00EB4354" w:rsidRPr="00744EB3" w14:paraId="22DCA7E5" w14:textId="77777777" w:rsidTr="001C1E12">
        <w:tc>
          <w:tcPr>
            <w:tcW w:w="1242" w:type="dxa"/>
          </w:tcPr>
          <w:p w14:paraId="623FE18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47BC60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20DC26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5.2</w:t>
            </w:r>
          </w:p>
        </w:tc>
        <w:tc>
          <w:tcPr>
            <w:tcW w:w="951" w:type="dxa"/>
          </w:tcPr>
          <w:p w14:paraId="38AB68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4.2</w:t>
            </w:r>
          </w:p>
        </w:tc>
      </w:tr>
      <w:tr w:rsidR="00EB4354" w:rsidRPr="00744EB3" w14:paraId="6E3329D0" w14:textId="77777777" w:rsidTr="001C1E12">
        <w:tc>
          <w:tcPr>
            <w:tcW w:w="1242" w:type="dxa"/>
          </w:tcPr>
          <w:p w14:paraId="0621C24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825E4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40C44E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3.6</w:t>
            </w:r>
          </w:p>
        </w:tc>
        <w:tc>
          <w:tcPr>
            <w:tcW w:w="951" w:type="dxa"/>
          </w:tcPr>
          <w:p w14:paraId="45F1F4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3.2</w:t>
            </w:r>
          </w:p>
        </w:tc>
      </w:tr>
      <w:tr w:rsidR="00EB4354" w:rsidRPr="00744EB3" w14:paraId="4965B913" w14:textId="77777777" w:rsidTr="001C1E12">
        <w:tc>
          <w:tcPr>
            <w:tcW w:w="1242" w:type="dxa"/>
          </w:tcPr>
          <w:p w14:paraId="3BD7FB1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7C946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2F98E0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  <w:tc>
          <w:tcPr>
            <w:tcW w:w="951" w:type="dxa"/>
          </w:tcPr>
          <w:p w14:paraId="16E424D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</w:tr>
      <w:tr w:rsidR="00EB4354" w:rsidRPr="00744EB3" w14:paraId="24DD0EFD" w14:textId="77777777" w:rsidTr="001C1E12">
        <w:tc>
          <w:tcPr>
            <w:tcW w:w="1242" w:type="dxa"/>
          </w:tcPr>
          <w:p w14:paraId="5E79E27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04F2FEC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7923D2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51" w:type="dxa"/>
          </w:tcPr>
          <w:p w14:paraId="6E57441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7B6E3A89" w14:textId="77777777" w:rsidTr="001C1E12">
        <w:tc>
          <w:tcPr>
            <w:tcW w:w="1242" w:type="dxa"/>
          </w:tcPr>
          <w:p w14:paraId="4F94BC8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18115ED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6D70F3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51" w:type="dxa"/>
          </w:tcPr>
          <w:p w14:paraId="21314D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357D3185" w14:textId="77777777" w:rsidTr="001C1E12">
        <w:tc>
          <w:tcPr>
            <w:tcW w:w="1242" w:type="dxa"/>
          </w:tcPr>
          <w:p w14:paraId="4EC89E3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016B8FC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1676DA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951" w:type="dxa"/>
          </w:tcPr>
          <w:p w14:paraId="689BA1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</w:tr>
      <w:tr w:rsidR="00EB4354" w:rsidRPr="00744EB3" w14:paraId="33826C2E" w14:textId="77777777" w:rsidTr="001C1E12">
        <w:tc>
          <w:tcPr>
            <w:tcW w:w="1242" w:type="dxa"/>
          </w:tcPr>
          <w:p w14:paraId="1EE17E6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4BBA18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3D4B72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51" w:type="dxa"/>
          </w:tcPr>
          <w:p w14:paraId="127527B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4C8918AF" w14:textId="77777777" w:rsidTr="001C1E12">
        <w:tc>
          <w:tcPr>
            <w:tcW w:w="1242" w:type="dxa"/>
          </w:tcPr>
          <w:p w14:paraId="2D7CF77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2E2EEA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58DB69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951" w:type="dxa"/>
          </w:tcPr>
          <w:p w14:paraId="745A700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6D8683FA" w14:textId="77777777" w:rsidTr="001C1E12">
        <w:tc>
          <w:tcPr>
            <w:tcW w:w="1242" w:type="dxa"/>
            <w:tcBorders>
              <w:bottom w:val="single" w:sz="18" w:space="0" w:color="000000"/>
            </w:tcBorders>
          </w:tcPr>
          <w:p w14:paraId="4284BE6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  <w:tcBorders>
              <w:bottom w:val="single" w:sz="18" w:space="0" w:color="000000"/>
            </w:tcBorders>
          </w:tcPr>
          <w:p w14:paraId="798849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7C7F8C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19.2</w:t>
            </w:r>
          </w:p>
        </w:tc>
        <w:tc>
          <w:tcPr>
            <w:tcW w:w="951" w:type="dxa"/>
            <w:tcBorders>
              <w:bottom w:val="single" w:sz="18" w:space="0" w:color="000000"/>
            </w:tcBorders>
          </w:tcPr>
          <w:p w14:paraId="442F817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20.4</w:t>
            </w:r>
          </w:p>
        </w:tc>
      </w:tr>
      <w:tr w:rsidR="00EB4354" w:rsidRPr="00744EB3" w14:paraId="4CE09FD9" w14:textId="77777777" w:rsidTr="001C1E12">
        <w:tc>
          <w:tcPr>
            <w:tcW w:w="1242" w:type="dxa"/>
            <w:tcBorders>
              <w:top w:val="single" w:sz="18" w:space="0" w:color="000000"/>
            </w:tcBorders>
          </w:tcPr>
          <w:p w14:paraId="5C81EE2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TH</w:t>
            </w:r>
          </w:p>
        </w:tc>
        <w:tc>
          <w:tcPr>
            <w:tcW w:w="5529" w:type="dxa"/>
            <w:tcBorders>
              <w:top w:val="single" w:sz="18" w:space="0" w:color="000000"/>
            </w:tcBorders>
          </w:tcPr>
          <w:p w14:paraId="7F9B24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DE032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57.6</w:t>
            </w:r>
          </w:p>
        </w:tc>
        <w:tc>
          <w:tcPr>
            <w:tcW w:w="951" w:type="dxa"/>
            <w:tcBorders>
              <w:top w:val="single" w:sz="18" w:space="0" w:color="000000"/>
            </w:tcBorders>
          </w:tcPr>
          <w:p w14:paraId="1CED0B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56.6</w:t>
            </w:r>
          </w:p>
        </w:tc>
      </w:tr>
      <w:tr w:rsidR="00EB4354" w:rsidRPr="00744EB3" w14:paraId="47348A8A" w14:textId="77777777" w:rsidTr="001C1E12">
        <w:tc>
          <w:tcPr>
            <w:tcW w:w="1242" w:type="dxa"/>
          </w:tcPr>
          <w:p w14:paraId="6061253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09DCAF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723569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6.7</w:t>
            </w:r>
          </w:p>
        </w:tc>
        <w:tc>
          <w:tcPr>
            <w:tcW w:w="951" w:type="dxa"/>
          </w:tcPr>
          <w:p w14:paraId="0627FD7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6.2</w:t>
            </w:r>
          </w:p>
        </w:tc>
      </w:tr>
      <w:tr w:rsidR="00EB4354" w:rsidRPr="00744EB3" w14:paraId="46AEB2E9" w14:textId="77777777" w:rsidTr="001C1E12">
        <w:tc>
          <w:tcPr>
            <w:tcW w:w="1242" w:type="dxa"/>
          </w:tcPr>
          <w:p w14:paraId="45B399B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161CC33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687914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  <w:tc>
          <w:tcPr>
            <w:tcW w:w="951" w:type="dxa"/>
          </w:tcPr>
          <w:p w14:paraId="080519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</w:tr>
      <w:tr w:rsidR="00EB4354" w:rsidRPr="00744EB3" w14:paraId="37E6D818" w14:textId="77777777" w:rsidTr="001C1E12">
        <w:tc>
          <w:tcPr>
            <w:tcW w:w="1242" w:type="dxa"/>
          </w:tcPr>
          <w:p w14:paraId="371275D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A3F10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405761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51" w:type="dxa"/>
          </w:tcPr>
          <w:p w14:paraId="7344F7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</w:tr>
      <w:tr w:rsidR="00EB4354" w:rsidRPr="00744EB3" w14:paraId="7CD1052E" w14:textId="77777777" w:rsidTr="001C1E12">
        <w:tc>
          <w:tcPr>
            <w:tcW w:w="1242" w:type="dxa"/>
          </w:tcPr>
          <w:p w14:paraId="2DFCEAB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AC501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52D21DE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951" w:type="dxa"/>
          </w:tcPr>
          <w:p w14:paraId="61D328C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5A47A749" w14:textId="77777777" w:rsidTr="001C1E12">
        <w:tc>
          <w:tcPr>
            <w:tcW w:w="1242" w:type="dxa"/>
          </w:tcPr>
          <w:p w14:paraId="79C0A53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E8EA0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70B0E6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51" w:type="dxa"/>
          </w:tcPr>
          <w:p w14:paraId="4D769B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39DBA9E7" w14:textId="77777777" w:rsidTr="001C1E12">
        <w:tc>
          <w:tcPr>
            <w:tcW w:w="1242" w:type="dxa"/>
          </w:tcPr>
          <w:p w14:paraId="09E9887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F251B1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2D8E18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51" w:type="dxa"/>
          </w:tcPr>
          <w:p w14:paraId="3F444A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66AFEFD3" w14:textId="77777777" w:rsidTr="001C1E12">
        <w:tc>
          <w:tcPr>
            <w:tcW w:w="1242" w:type="dxa"/>
          </w:tcPr>
          <w:p w14:paraId="3B11D05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3571A5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63EB71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951" w:type="dxa"/>
          </w:tcPr>
          <w:p w14:paraId="5A6819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2039B890" w14:textId="77777777" w:rsidTr="001C1E12">
        <w:tc>
          <w:tcPr>
            <w:tcW w:w="1242" w:type="dxa"/>
          </w:tcPr>
          <w:p w14:paraId="06906A2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D449D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7C5D06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51" w:type="dxa"/>
          </w:tcPr>
          <w:p w14:paraId="17BF47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0CDFF28D" w14:textId="77777777" w:rsidTr="001C1E12">
        <w:tc>
          <w:tcPr>
            <w:tcW w:w="1242" w:type="dxa"/>
          </w:tcPr>
          <w:p w14:paraId="616A254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4024309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4769D67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51" w:type="dxa"/>
          </w:tcPr>
          <w:p w14:paraId="425689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2AADF8E3" w14:textId="77777777" w:rsidTr="001C1E12">
        <w:tc>
          <w:tcPr>
            <w:tcW w:w="1242" w:type="dxa"/>
          </w:tcPr>
          <w:p w14:paraId="0668CF3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7DE10E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3DEC6E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51" w:type="dxa"/>
          </w:tcPr>
          <w:p w14:paraId="3252B9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5F6732D2" w14:textId="77777777" w:rsidTr="001C1E12">
        <w:tc>
          <w:tcPr>
            <w:tcW w:w="1242" w:type="dxa"/>
          </w:tcPr>
          <w:p w14:paraId="6F31DE0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71F89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3FFA81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951" w:type="dxa"/>
          </w:tcPr>
          <w:p w14:paraId="084879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6F6D1EBA" w14:textId="77777777" w:rsidTr="001C1E12">
        <w:tc>
          <w:tcPr>
            <w:tcW w:w="1242" w:type="dxa"/>
            <w:tcBorders>
              <w:bottom w:val="single" w:sz="18" w:space="0" w:color="000000"/>
            </w:tcBorders>
          </w:tcPr>
          <w:p w14:paraId="1515958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  <w:tcBorders>
              <w:bottom w:val="single" w:sz="18" w:space="0" w:color="000000"/>
            </w:tcBorders>
          </w:tcPr>
          <w:p w14:paraId="781643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93498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23.3</w:t>
            </w:r>
          </w:p>
        </w:tc>
        <w:tc>
          <w:tcPr>
            <w:tcW w:w="951" w:type="dxa"/>
            <w:tcBorders>
              <w:bottom w:val="single" w:sz="18" w:space="0" w:color="000000"/>
            </w:tcBorders>
          </w:tcPr>
          <w:p w14:paraId="41D3A4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24.4</w:t>
            </w:r>
          </w:p>
        </w:tc>
      </w:tr>
      <w:tr w:rsidR="00EB4354" w:rsidRPr="00744EB3" w14:paraId="01D69E3C" w14:textId="77777777" w:rsidTr="001C1E12">
        <w:tc>
          <w:tcPr>
            <w:tcW w:w="1242" w:type="dxa"/>
            <w:tcBorders>
              <w:top w:val="single" w:sz="18" w:space="0" w:color="000000"/>
            </w:tcBorders>
          </w:tcPr>
          <w:p w14:paraId="4840B4D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VN</w:t>
            </w:r>
          </w:p>
        </w:tc>
        <w:tc>
          <w:tcPr>
            <w:tcW w:w="5529" w:type="dxa"/>
            <w:tcBorders>
              <w:top w:val="single" w:sz="18" w:space="0" w:color="000000"/>
            </w:tcBorders>
          </w:tcPr>
          <w:p w14:paraId="75666B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54667E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46.4</w:t>
            </w:r>
          </w:p>
        </w:tc>
        <w:tc>
          <w:tcPr>
            <w:tcW w:w="951" w:type="dxa"/>
            <w:tcBorders>
              <w:top w:val="single" w:sz="18" w:space="0" w:color="000000"/>
            </w:tcBorders>
          </w:tcPr>
          <w:p w14:paraId="290D64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45.2</w:t>
            </w:r>
          </w:p>
        </w:tc>
      </w:tr>
      <w:tr w:rsidR="00EB4354" w:rsidRPr="00744EB3" w14:paraId="4C5AF7EC" w14:textId="77777777" w:rsidTr="001C1E12">
        <w:tc>
          <w:tcPr>
            <w:tcW w:w="1242" w:type="dxa"/>
          </w:tcPr>
          <w:p w14:paraId="21811BB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711042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17D2FF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8.3</w:t>
            </w:r>
          </w:p>
        </w:tc>
        <w:tc>
          <w:tcPr>
            <w:tcW w:w="951" w:type="dxa"/>
          </w:tcPr>
          <w:p w14:paraId="149C54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9.8</w:t>
            </w:r>
          </w:p>
        </w:tc>
      </w:tr>
      <w:tr w:rsidR="00EB4354" w:rsidRPr="00744EB3" w14:paraId="7D038173" w14:textId="77777777" w:rsidTr="001C1E12">
        <w:tc>
          <w:tcPr>
            <w:tcW w:w="1242" w:type="dxa"/>
          </w:tcPr>
          <w:p w14:paraId="58E5EC6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07AC0DA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6E959E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2.9</w:t>
            </w:r>
          </w:p>
        </w:tc>
        <w:tc>
          <w:tcPr>
            <w:tcW w:w="951" w:type="dxa"/>
          </w:tcPr>
          <w:p w14:paraId="7CE51FD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</w:tr>
      <w:tr w:rsidR="00EB4354" w:rsidRPr="00744EB3" w14:paraId="4183B70B" w14:textId="77777777" w:rsidTr="001C1E12">
        <w:tc>
          <w:tcPr>
            <w:tcW w:w="1242" w:type="dxa"/>
          </w:tcPr>
          <w:p w14:paraId="0A8A0CD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D1B7BE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526C56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951" w:type="dxa"/>
          </w:tcPr>
          <w:p w14:paraId="214079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6BB01004" w14:textId="77777777" w:rsidTr="001C1E12">
        <w:tc>
          <w:tcPr>
            <w:tcW w:w="1242" w:type="dxa"/>
          </w:tcPr>
          <w:p w14:paraId="7511E9E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4B4712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00A3019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951" w:type="dxa"/>
          </w:tcPr>
          <w:p w14:paraId="088183F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2593A6F8" w14:textId="77777777" w:rsidTr="001C1E12">
        <w:tc>
          <w:tcPr>
            <w:tcW w:w="1242" w:type="dxa"/>
          </w:tcPr>
          <w:p w14:paraId="5C634FC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8F800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0D3510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51" w:type="dxa"/>
          </w:tcPr>
          <w:p w14:paraId="47C682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68A6A859" w14:textId="77777777" w:rsidTr="001C1E12">
        <w:tc>
          <w:tcPr>
            <w:tcW w:w="1242" w:type="dxa"/>
          </w:tcPr>
          <w:p w14:paraId="2C79450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435AA5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07952F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951" w:type="dxa"/>
          </w:tcPr>
          <w:p w14:paraId="0145AA6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7E74CBA0" w14:textId="77777777" w:rsidTr="001C1E12">
        <w:tc>
          <w:tcPr>
            <w:tcW w:w="1242" w:type="dxa"/>
          </w:tcPr>
          <w:p w14:paraId="5C955F5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97829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41DC44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951" w:type="dxa"/>
          </w:tcPr>
          <w:p w14:paraId="3A3AD7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24C8F5DF" w14:textId="77777777" w:rsidTr="001C1E12">
        <w:tc>
          <w:tcPr>
            <w:tcW w:w="1242" w:type="dxa"/>
          </w:tcPr>
          <w:p w14:paraId="61B4AD4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B67D2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08F07B6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51" w:type="dxa"/>
          </w:tcPr>
          <w:p w14:paraId="0CBC09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4DC71A26" w14:textId="77777777" w:rsidTr="001C1E12">
        <w:tc>
          <w:tcPr>
            <w:tcW w:w="1242" w:type="dxa"/>
          </w:tcPr>
          <w:p w14:paraId="4C8D23D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5DA4889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0C188C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951" w:type="dxa"/>
          </w:tcPr>
          <w:p w14:paraId="24D9AC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46A4405C" w14:textId="77777777" w:rsidTr="001C1E12">
        <w:tc>
          <w:tcPr>
            <w:tcW w:w="1242" w:type="dxa"/>
          </w:tcPr>
          <w:p w14:paraId="6A43104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29D534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7348833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951" w:type="dxa"/>
          </w:tcPr>
          <w:p w14:paraId="3FDE1A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5F754B87" w14:textId="77777777" w:rsidTr="001C1E12">
        <w:tc>
          <w:tcPr>
            <w:tcW w:w="1242" w:type="dxa"/>
          </w:tcPr>
          <w:p w14:paraId="2645E65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</w:tcPr>
          <w:p w14:paraId="62A22D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02C069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51" w:type="dxa"/>
          </w:tcPr>
          <w:p w14:paraId="2A88DC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2F651A2A" w14:textId="77777777" w:rsidTr="001C1E12">
        <w:tc>
          <w:tcPr>
            <w:tcW w:w="1242" w:type="dxa"/>
            <w:tcBorders>
              <w:bottom w:val="single" w:sz="18" w:space="0" w:color="000000"/>
            </w:tcBorders>
          </w:tcPr>
          <w:p w14:paraId="31DF5C3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5529" w:type="dxa"/>
            <w:tcBorders>
              <w:bottom w:val="single" w:sz="18" w:space="0" w:color="000000"/>
            </w:tcBorders>
          </w:tcPr>
          <w:p w14:paraId="60E0E86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F412D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35.0</w:t>
            </w:r>
          </w:p>
        </w:tc>
        <w:tc>
          <w:tcPr>
            <w:tcW w:w="951" w:type="dxa"/>
            <w:tcBorders>
              <w:bottom w:val="single" w:sz="18" w:space="0" w:color="000000"/>
            </w:tcBorders>
          </w:tcPr>
          <w:p w14:paraId="726F35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34.5</w:t>
            </w:r>
          </w:p>
        </w:tc>
      </w:tr>
    </w:tbl>
    <w:p w14:paraId="54A997D8" w14:textId="4B805B5D" w:rsidR="00EB4354" w:rsidRPr="00744EB3" w:rsidRDefault="00000000" w:rsidP="00744EB3">
      <w:pPr>
        <w:pStyle w:val="Heading1"/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lastRenderedPageBreak/>
        <w:t xml:space="preserve">Gini </w:t>
      </w:r>
      <w:r w:rsidR="00744EB3">
        <w:rPr>
          <w:color w:val="000000" w:themeColor="text1"/>
        </w:rPr>
        <w:t>(</w:t>
      </w:r>
      <w:r w:rsidRPr="00744EB3">
        <w:rPr>
          <w:color w:val="000000" w:themeColor="text1"/>
        </w:rPr>
        <w:t>by jurisdiction</w:t>
      </w:r>
      <w:r w:rsidR="00744EB3">
        <w:rPr>
          <w:color w:val="000000" w:themeColor="text1"/>
        </w:rPr>
        <w:t>)</w:t>
      </w:r>
    </w:p>
    <w:p w14:paraId="09332A77" w14:textId="77777777" w:rsidR="00EB4354" w:rsidRPr="00744EB3" w:rsidRDefault="00000000" w:rsidP="00744EB3">
      <w:pPr>
        <w:pStyle w:val="Heading2"/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t>Nedko (CDN)</w:t>
      </w:r>
    </w:p>
    <w:p w14:paraId="0AF0C76A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noProof/>
          <w:color w:val="000000" w:themeColor="text1"/>
        </w:rPr>
        <w:drawing>
          <wp:inline distT="0" distB="0" distL="0" distR="0" wp14:anchorId="42D4A741" wp14:editId="73215375">
            <wp:extent cx="5760720" cy="28163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ni_jurisdiction_Nedk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D91E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Figure: Gini of jurisdiction concentration, Nedko (CDN), per country over time.</w:t>
      </w:r>
    </w:p>
    <w:p w14:paraId="047C22CD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Table: market share (%) by jurisdiction × year × country (Nedko (CDN)). Cells = mean monthly share in that year.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3118"/>
        <w:gridCol w:w="1134"/>
        <w:gridCol w:w="1134"/>
        <w:gridCol w:w="1161"/>
      </w:tblGrid>
      <w:tr w:rsidR="00EB4354" w:rsidRPr="00744EB3" w14:paraId="2E787927" w14:textId="77777777" w:rsidTr="002037BE">
        <w:tc>
          <w:tcPr>
            <w:tcW w:w="2093" w:type="dxa"/>
            <w:tcBorders>
              <w:top w:val="single" w:sz="18" w:space="0" w:color="000000"/>
              <w:bottom w:val="single" w:sz="18" w:space="0" w:color="000000"/>
            </w:tcBorders>
          </w:tcPr>
          <w:p w14:paraId="294FD03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Country</w:t>
            </w:r>
          </w:p>
        </w:tc>
        <w:tc>
          <w:tcPr>
            <w:tcW w:w="3118" w:type="dxa"/>
            <w:tcBorders>
              <w:top w:val="single" w:sz="18" w:space="0" w:color="000000"/>
              <w:bottom w:val="single" w:sz="18" w:space="0" w:color="000000"/>
            </w:tcBorders>
          </w:tcPr>
          <w:p w14:paraId="75F39B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Jurisdiction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18" w:space="0" w:color="000000"/>
            </w:tcBorders>
          </w:tcPr>
          <w:p w14:paraId="1D970A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2024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18" w:space="0" w:color="000000"/>
            </w:tcBorders>
          </w:tcPr>
          <w:p w14:paraId="4681DD2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2025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</w:tcBorders>
          </w:tcPr>
          <w:p w14:paraId="7F0CF0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2026</w:t>
            </w:r>
          </w:p>
        </w:tc>
      </w:tr>
      <w:tr w:rsidR="00EB4354" w:rsidRPr="00744EB3" w14:paraId="458C99AE" w14:textId="77777777" w:rsidTr="002037BE">
        <w:tc>
          <w:tcPr>
            <w:tcW w:w="2093" w:type="dxa"/>
            <w:tcBorders>
              <w:top w:val="single" w:sz="18" w:space="0" w:color="000000"/>
            </w:tcBorders>
          </w:tcPr>
          <w:p w14:paraId="5ECCA2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BN</w:t>
            </w:r>
          </w:p>
        </w:tc>
        <w:tc>
          <w:tcPr>
            <w:tcW w:w="3118" w:type="dxa"/>
            <w:tcBorders>
              <w:top w:val="single" w:sz="18" w:space="0" w:color="000000"/>
            </w:tcBorders>
          </w:tcPr>
          <w:p w14:paraId="6B77D1A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EB3AE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E3801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45A77DA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2B84FB36" w14:textId="77777777" w:rsidTr="002037BE">
        <w:tc>
          <w:tcPr>
            <w:tcW w:w="2093" w:type="dxa"/>
          </w:tcPr>
          <w:p w14:paraId="3DF0878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4F8BD4F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427574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98.3</w:t>
            </w:r>
          </w:p>
        </w:tc>
        <w:tc>
          <w:tcPr>
            <w:tcW w:w="1134" w:type="dxa"/>
          </w:tcPr>
          <w:p w14:paraId="2EF3CC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98.1</w:t>
            </w:r>
          </w:p>
        </w:tc>
        <w:tc>
          <w:tcPr>
            <w:tcW w:w="1161" w:type="dxa"/>
          </w:tcPr>
          <w:p w14:paraId="59FF20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97.7</w:t>
            </w:r>
          </w:p>
        </w:tc>
      </w:tr>
      <w:tr w:rsidR="00EB4354" w:rsidRPr="00744EB3" w14:paraId="5AFC3664" w14:textId="77777777" w:rsidTr="002037BE">
        <w:tc>
          <w:tcPr>
            <w:tcW w:w="2093" w:type="dxa"/>
            <w:tcBorders>
              <w:bottom w:val="single" w:sz="18" w:space="0" w:color="000000"/>
            </w:tcBorders>
          </w:tcPr>
          <w:p w14:paraId="27A616C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  <w:tcBorders>
              <w:bottom w:val="single" w:sz="18" w:space="0" w:color="000000"/>
            </w:tcBorders>
          </w:tcPr>
          <w:p w14:paraId="29C52A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C0A0D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78C1DB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40175A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</w:tr>
      <w:tr w:rsidR="00EB4354" w:rsidRPr="00744EB3" w14:paraId="140521A2" w14:textId="77777777" w:rsidTr="002037BE">
        <w:tc>
          <w:tcPr>
            <w:tcW w:w="2093" w:type="dxa"/>
            <w:tcBorders>
              <w:top w:val="single" w:sz="18" w:space="0" w:color="000000"/>
            </w:tcBorders>
          </w:tcPr>
          <w:p w14:paraId="18BF6F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ID</w:t>
            </w:r>
          </w:p>
        </w:tc>
        <w:tc>
          <w:tcPr>
            <w:tcW w:w="3118" w:type="dxa"/>
            <w:tcBorders>
              <w:top w:val="single" w:sz="18" w:space="0" w:color="000000"/>
            </w:tcBorders>
          </w:tcPr>
          <w:p w14:paraId="032ECEE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5C51A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5869C7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782DE7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5625003D" w14:textId="77777777" w:rsidTr="002037BE">
        <w:tc>
          <w:tcPr>
            <w:tcW w:w="2093" w:type="dxa"/>
          </w:tcPr>
          <w:p w14:paraId="23E803C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16E54D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75E36B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98.5</w:t>
            </w:r>
          </w:p>
        </w:tc>
        <w:tc>
          <w:tcPr>
            <w:tcW w:w="1134" w:type="dxa"/>
          </w:tcPr>
          <w:p w14:paraId="30A6B1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98.0</w:t>
            </w:r>
          </w:p>
        </w:tc>
        <w:tc>
          <w:tcPr>
            <w:tcW w:w="1161" w:type="dxa"/>
          </w:tcPr>
          <w:p w14:paraId="0603AD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97.8</w:t>
            </w:r>
          </w:p>
        </w:tc>
      </w:tr>
      <w:tr w:rsidR="00EB4354" w:rsidRPr="00744EB3" w14:paraId="0FFBC929" w14:textId="77777777" w:rsidTr="002037BE">
        <w:tc>
          <w:tcPr>
            <w:tcW w:w="2093" w:type="dxa"/>
            <w:tcBorders>
              <w:bottom w:val="single" w:sz="18" w:space="0" w:color="000000"/>
            </w:tcBorders>
          </w:tcPr>
          <w:p w14:paraId="6487091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  <w:tcBorders>
              <w:bottom w:val="single" w:sz="18" w:space="0" w:color="000000"/>
            </w:tcBorders>
          </w:tcPr>
          <w:p w14:paraId="2B7484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00D32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55E8F9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17B82F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680F8C4E" w14:textId="77777777" w:rsidTr="002037BE">
        <w:tc>
          <w:tcPr>
            <w:tcW w:w="2093" w:type="dxa"/>
            <w:tcBorders>
              <w:top w:val="single" w:sz="18" w:space="0" w:color="000000"/>
            </w:tcBorders>
          </w:tcPr>
          <w:p w14:paraId="4960ED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KH</w:t>
            </w:r>
          </w:p>
        </w:tc>
        <w:tc>
          <w:tcPr>
            <w:tcW w:w="3118" w:type="dxa"/>
            <w:tcBorders>
              <w:top w:val="single" w:sz="18" w:space="0" w:color="000000"/>
            </w:tcBorders>
          </w:tcPr>
          <w:p w14:paraId="2674FC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0F55C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FEA910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34CAED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30E223B5" w14:textId="77777777" w:rsidTr="002037BE">
        <w:tc>
          <w:tcPr>
            <w:tcW w:w="2093" w:type="dxa"/>
          </w:tcPr>
          <w:p w14:paraId="378676F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3C8E81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41F9A6B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98.1</w:t>
            </w:r>
          </w:p>
        </w:tc>
        <w:tc>
          <w:tcPr>
            <w:tcW w:w="1134" w:type="dxa"/>
          </w:tcPr>
          <w:p w14:paraId="217D8F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97.6</w:t>
            </w:r>
          </w:p>
        </w:tc>
        <w:tc>
          <w:tcPr>
            <w:tcW w:w="1161" w:type="dxa"/>
          </w:tcPr>
          <w:p w14:paraId="6906471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97.1</w:t>
            </w:r>
          </w:p>
        </w:tc>
      </w:tr>
      <w:tr w:rsidR="00EB4354" w:rsidRPr="00744EB3" w14:paraId="544345ED" w14:textId="77777777" w:rsidTr="002037BE">
        <w:tc>
          <w:tcPr>
            <w:tcW w:w="2093" w:type="dxa"/>
            <w:tcBorders>
              <w:bottom w:val="single" w:sz="18" w:space="0" w:color="000000"/>
            </w:tcBorders>
          </w:tcPr>
          <w:p w14:paraId="6E80B53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  <w:tcBorders>
              <w:bottom w:val="single" w:sz="18" w:space="0" w:color="000000"/>
            </w:tcBorders>
          </w:tcPr>
          <w:p w14:paraId="5AB5C0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9B511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26ADB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5865CB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24246F24" w14:textId="77777777" w:rsidTr="002037BE">
        <w:tc>
          <w:tcPr>
            <w:tcW w:w="2093" w:type="dxa"/>
            <w:tcBorders>
              <w:top w:val="single" w:sz="18" w:space="0" w:color="000000"/>
            </w:tcBorders>
          </w:tcPr>
          <w:p w14:paraId="33DE67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LA</w:t>
            </w:r>
          </w:p>
        </w:tc>
        <w:tc>
          <w:tcPr>
            <w:tcW w:w="3118" w:type="dxa"/>
            <w:tcBorders>
              <w:top w:val="single" w:sz="18" w:space="0" w:color="000000"/>
            </w:tcBorders>
          </w:tcPr>
          <w:p w14:paraId="763BEB6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3C2B7E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101682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4A9DD5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77E9492F" w14:textId="77777777" w:rsidTr="002037BE">
        <w:tc>
          <w:tcPr>
            <w:tcW w:w="2093" w:type="dxa"/>
          </w:tcPr>
          <w:p w14:paraId="24C8789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39C721C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2766CE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98.7</w:t>
            </w:r>
          </w:p>
        </w:tc>
        <w:tc>
          <w:tcPr>
            <w:tcW w:w="1134" w:type="dxa"/>
          </w:tcPr>
          <w:p w14:paraId="2E06C8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97.9</w:t>
            </w:r>
          </w:p>
        </w:tc>
        <w:tc>
          <w:tcPr>
            <w:tcW w:w="1161" w:type="dxa"/>
          </w:tcPr>
          <w:p w14:paraId="554CA1D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96.9</w:t>
            </w:r>
          </w:p>
        </w:tc>
      </w:tr>
      <w:tr w:rsidR="00EB4354" w:rsidRPr="00744EB3" w14:paraId="2BAAA573" w14:textId="77777777" w:rsidTr="002037BE">
        <w:tc>
          <w:tcPr>
            <w:tcW w:w="2093" w:type="dxa"/>
            <w:tcBorders>
              <w:bottom w:val="single" w:sz="18" w:space="0" w:color="000000"/>
            </w:tcBorders>
          </w:tcPr>
          <w:p w14:paraId="4BA983F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  <w:tcBorders>
              <w:bottom w:val="single" w:sz="18" w:space="0" w:color="000000"/>
            </w:tcBorders>
          </w:tcPr>
          <w:p w14:paraId="41395A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505B49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591C8D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3772015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</w:tr>
      <w:tr w:rsidR="00EB4354" w:rsidRPr="00744EB3" w14:paraId="304DC396" w14:textId="77777777" w:rsidTr="002037BE">
        <w:tc>
          <w:tcPr>
            <w:tcW w:w="2093" w:type="dxa"/>
            <w:tcBorders>
              <w:top w:val="single" w:sz="18" w:space="0" w:color="000000"/>
            </w:tcBorders>
          </w:tcPr>
          <w:p w14:paraId="4C99F8C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MM</w:t>
            </w:r>
          </w:p>
        </w:tc>
        <w:tc>
          <w:tcPr>
            <w:tcW w:w="3118" w:type="dxa"/>
            <w:tcBorders>
              <w:top w:val="single" w:sz="18" w:space="0" w:color="000000"/>
            </w:tcBorders>
          </w:tcPr>
          <w:p w14:paraId="49E8E4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6A5DF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246ED72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4B41A4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518F9E7E" w14:textId="77777777" w:rsidTr="002037BE">
        <w:tc>
          <w:tcPr>
            <w:tcW w:w="2093" w:type="dxa"/>
          </w:tcPr>
          <w:p w14:paraId="3255311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094983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644A2D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98.5</w:t>
            </w:r>
          </w:p>
        </w:tc>
        <w:tc>
          <w:tcPr>
            <w:tcW w:w="1134" w:type="dxa"/>
          </w:tcPr>
          <w:p w14:paraId="0CB49B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98.0</w:t>
            </w:r>
          </w:p>
        </w:tc>
        <w:tc>
          <w:tcPr>
            <w:tcW w:w="1161" w:type="dxa"/>
          </w:tcPr>
          <w:p w14:paraId="07CCA9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97.5</w:t>
            </w:r>
          </w:p>
        </w:tc>
      </w:tr>
      <w:tr w:rsidR="00EB4354" w:rsidRPr="00744EB3" w14:paraId="330ACB11" w14:textId="77777777" w:rsidTr="002037BE">
        <w:tc>
          <w:tcPr>
            <w:tcW w:w="2093" w:type="dxa"/>
            <w:tcBorders>
              <w:bottom w:val="single" w:sz="18" w:space="0" w:color="000000"/>
            </w:tcBorders>
          </w:tcPr>
          <w:p w14:paraId="0DC01F7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  <w:tcBorders>
              <w:bottom w:val="single" w:sz="18" w:space="0" w:color="000000"/>
            </w:tcBorders>
          </w:tcPr>
          <w:p w14:paraId="1E82F97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1A8DB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5F275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219D852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1.8</w:t>
            </w:r>
          </w:p>
        </w:tc>
      </w:tr>
      <w:tr w:rsidR="00EB4354" w:rsidRPr="00744EB3" w14:paraId="24B50FD8" w14:textId="77777777" w:rsidTr="002037BE">
        <w:tc>
          <w:tcPr>
            <w:tcW w:w="2093" w:type="dxa"/>
            <w:tcBorders>
              <w:top w:val="single" w:sz="18" w:space="0" w:color="000000"/>
            </w:tcBorders>
          </w:tcPr>
          <w:p w14:paraId="401D1C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MY</w:t>
            </w:r>
          </w:p>
        </w:tc>
        <w:tc>
          <w:tcPr>
            <w:tcW w:w="3118" w:type="dxa"/>
            <w:tcBorders>
              <w:top w:val="single" w:sz="18" w:space="0" w:color="000000"/>
            </w:tcBorders>
          </w:tcPr>
          <w:p w14:paraId="37CBCB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204B58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57CCC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1FC006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44E9AC2D" w14:textId="77777777" w:rsidTr="002037BE">
        <w:tc>
          <w:tcPr>
            <w:tcW w:w="2093" w:type="dxa"/>
          </w:tcPr>
          <w:p w14:paraId="512D934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5C7710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5ECF99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98.3</w:t>
            </w:r>
          </w:p>
        </w:tc>
        <w:tc>
          <w:tcPr>
            <w:tcW w:w="1134" w:type="dxa"/>
          </w:tcPr>
          <w:p w14:paraId="5D53BB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97.6</w:t>
            </w:r>
          </w:p>
        </w:tc>
        <w:tc>
          <w:tcPr>
            <w:tcW w:w="1161" w:type="dxa"/>
          </w:tcPr>
          <w:p w14:paraId="703BE5B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97.3</w:t>
            </w:r>
          </w:p>
        </w:tc>
      </w:tr>
      <w:tr w:rsidR="00EB4354" w:rsidRPr="00744EB3" w14:paraId="31978ED5" w14:textId="77777777" w:rsidTr="002037BE">
        <w:tc>
          <w:tcPr>
            <w:tcW w:w="2093" w:type="dxa"/>
            <w:tcBorders>
              <w:bottom w:val="single" w:sz="18" w:space="0" w:color="000000"/>
            </w:tcBorders>
          </w:tcPr>
          <w:p w14:paraId="537F017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  <w:tcBorders>
              <w:bottom w:val="single" w:sz="18" w:space="0" w:color="000000"/>
            </w:tcBorders>
          </w:tcPr>
          <w:p w14:paraId="4A67A7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58F6D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A77CD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1120C7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071564FA" w14:textId="77777777" w:rsidTr="002037BE">
        <w:tc>
          <w:tcPr>
            <w:tcW w:w="2093" w:type="dxa"/>
            <w:tcBorders>
              <w:top w:val="single" w:sz="18" w:space="0" w:color="000000"/>
            </w:tcBorders>
          </w:tcPr>
          <w:p w14:paraId="1E4F5A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PH</w:t>
            </w:r>
          </w:p>
        </w:tc>
        <w:tc>
          <w:tcPr>
            <w:tcW w:w="3118" w:type="dxa"/>
            <w:tcBorders>
              <w:top w:val="single" w:sz="18" w:space="0" w:color="000000"/>
            </w:tcBorders>
          </w:tcPr>
          <w:p w14:paraId="6548C6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3F68D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149201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404736F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3191DAA3" w14:textId="77777777" w:rsidTr="002037BE">
        <w:tc>
          <w:tcPr>
            <w:tcW w:w="2093" w:type="dxa"/>
          </w:tcPr>
          <w:p w14:paraId="5ACF6ED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62DCD5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4D079D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98.3</w:t>
            </w:r>
          </w:p>
        </w:tc>
        <w:tc>
          <w:tcPr>
            <w:tcW w:w="1134" w:type="dxa"/>
          </w:tcPr>
          <w:p w14:paraId="382189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97.8</w:t>
            </w:r>
          </w:p>
        </w:tc>
        <w:tc>
          <w:tcPr>
            <w:tcW w:w="1161" w:type="dxa"/>
          </w:tcPr>
          <w:p w14:paraId="799DB0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97.7</w:t>
            </w:r>
          </w:p>
        </w:tc>
      </w:tr>
      <w:tr w:rsidR="00EB4354" w:rsidRPr="00744EB3" w14:paraId="6C80090D" w14:textId="77777777" w:rsidTr="002037BE">
        <w:tc>
          <w:tcPr>
            <w:tcW w:w="2093" w:type="dxa"/>
            <w:tcBorders>
              <w:bottom w:val="single" w:sz="18" w:space="0" w:color="000000"/>
            </w:tcBorders>
          </w:tcPr>
          <w:p w14:paraId="437D7DD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  <w:tcBorders>
              <w:bottom w:val="single" w:sz="18" w:space="0" w:color="000000"/>
            </w:tcBorders>
          </w:tcPr>
          <w:p w14:paraId="4051D7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EC467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FD195D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566E9CB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</w:tr>
      <w:tr w:rsidR="00EB4354" w:rsidRPr="00744EB3" w14:paraId="2B3D90D6" w14:textId="77777777" w:rsidTr="002037BE">
        <w:tc>
          <w:tcPr>
            <w:tcW w:w="2093" w:type="dxa"/>
            <w:tcBorders>
              <w:top w:val="single" w:sz="18" w:space="0" w:color="000000"/>
            </w:tcBorders>
          </w:tcPr>
          <w:p w14:paraId="06E8245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lastRenderedPageBreak/>
              <w:t>SG</w:t>
            </w:r>
          </w:p>
        </w:tc>
        <w:tc>
          <w:tcPr>
            <w:tcW w:w="3118" w:type="dxa"/>
            <w:tcBorders>
              <w:top w:val="single" w:sz="18" w:space="0" w:color="000000"/>
            </w:tcBorders>
          </w:tcPr>
          <w:p w14:paraId="12C812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207B79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BF0B6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1C8EBEE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4C2A58D2" w14:textId="77777777" w:rsidTr="002037BE">
        <w:tc>
          <w:tcPr>
            <w:tcW w:w="2093" w:type="dxa"/>
          </w:tcPr>
          <w:p w14:paraId="73EA261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78C399E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02F49F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97.3</w:t>
            </w:r>
          </w:p>
        </w:tc>
        <w:tc>
          <w:tcPr>
            <w:tcW w:w="1134" w:type="dxa"/>
          </w:tcPr>
          <w:p w14:paraId="7D90C34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97.0</w:t>
            </w:r>
          </w:p>
        </w:tc>
        <w:tc>
          <w:tcPr>
            <w:tcW w:w="1161" w:type="dxa"/>
          </w:tcPr>
          <w:p w14:paraId="359FBD3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97.1</w:t>
            </w:r>
          </w:p>
        </w:tc>
      </w:tr>
      <w:tr w:rsidR="00EB4354" w:rsidRPr="00744EB3" w14:paraId="0942A65F" w14:textId="77777777" w:rsidTr="002037BE">
        <w:tc>
          <w:tcPr>
            <w:tcW w:w="2093" w:type="dxa"/>
            <w:tcBorders>
              <w:bottom w:val="single" w:sz="18" w:space="0" w:color="000000"/>
            </w:tcBorders>
          </w:tcPr>
          <w:p w14:paraId="0F9E3D7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  <w:tcBorders>
              <w:bottom w:val="single" w:sz="18" w:space="0" w:color="000000"/>
            </w:tcBorders>
          </w:tcPr>
          <w:p w14:paraId="44A8DB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CFA364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460083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1CD3ED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7EE9DE5E" w14:textId="77777777" w:rsidTr="002037BE">
        <w:tc>
          <w:tcPr>
            <w:tcW w:w="2093" w:type="dxa"/>
            <w:tcBorders>
              <w:top w:val="single" w:sz="18" w:space="0" w:color="000000"/>
            </w:tcBorders>
          </w:tcPr>
          <w:p w14:paraId="5CF53B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TH</w:t>
            </w:r>
          </w:p>
        </w:tc>
        <w:tc>
          <w:tcPr>
            <w:tcW w:w="3118" w:type="dxa"/>
            <w:tcBorders>
              <w:top w:val="single" w:sz="18" w:space="0" w:color="000000"/>
            </w:tcBorders>
          </w:tcPr>
          <w:p w14:paraId="46F349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E4887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F7D22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3E9F43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47892033" w14:textId="77777777" w:rsidTr="002037BE">
        <w:tc>
          <w:tcPr>
            <w:tcW w:w="2093" w:type="dxa"/>
          </w:tcPr>
          <w:p w14:paraId="6D04CA6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6BD7022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327984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97.8</w:t>
            </w:r>
          </w:p>
        </w:tc>
        <w:tc>
          <w:tcPr>
            <w:tcW w:w="1134" w:type="dxa"/>
          </w:tcPr>
          <w:p w14:paraId="7AED69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97.4</w:t>
            </w:r>
          </w:p>
        </w:tc>
        <w:tc>
          <w:tcPr>
            <w:tcW w:w="1161" w:type="dxa"/>
          </w:tcPr>
          <w:p w14:paraId="00EE0D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97.5</w:t>
            </w:r>
          </w:p>
        </w:tc>
      </w:tr>
      <w:tr w:rsidR="00EB4354" w:rsidRPr="00744EB3" w14:paraId="2E3694BE" w14:textId="77777777" w:rsidTr="002037BE">
        <w:tc>
          <w:tcPr>
            <w:tcW w:w="2093" w:type="dxa"/>
            <w:tcBorders>
              <w:bottom w:val="single" w:sz="18" w:space="0" w:color="000000"/>
            </w:tcBorders>
          </w:tcPr>
          <w:p w14:paraId="72A5148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  <w:tcBorders>
              <w:bottom w:val="single" w:sz="18" w:space="0" w:color="000000"/>
            </w:tcBorders>
          </w:tcPr>
          <w:p w14:paraId="42124A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52B6673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AA282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0767A5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</w:tr>
      <w:tr w:rsidR="00EB4354" w:rsidRPr="00744EB3" w14:paraId="7A5E2663" w14:textId="77777777" w:rsidTr="002037BE">
        <w:tc>
          <w:tcPr>
            <w:tcW w:w="2093" w:type="dxa"/>
            <w:tcBorders>
              <w:top w:val="single" w:sz="18" w:space="0" w:color="000000"/>
            </w:tcBorders>
          </w:tcPr>
          <w:p w14:paraId="7EF507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VN</w:t>
            </w:r>
          </w:p>
        </w:tc>
        <w:tc>
          <w:tcPr>
            <w:tcW w:w="3118" w:type="dxa"/>
            <w:tcBorders>
              <w:top w:val="single" w:sz="18" w:space="0" w:color="000000"/>
            </w:tcBorders>
          </w:tcPr>
          <w:p w14:paraId="193C07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2F04EF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B5BAD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3716A2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19D0F0FF" w14:textId="77777777" w:rsidTr="002037BE">
        <w:tc>
          <w:tcPr>
            <w:tcW w:w="2093" w:type="dxa"/>
          </w:tcPr>
          <w:p w14:paraId="08F394C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03A091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420666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99.0</w:t>
            </w:r>
          </w:p>
        </w:tc>
        <w:tc>
          <w:tcPr>
            <w:tcW w:w="1134" w:type="dxa"/>
          </w:tcPr>
          <w:p w14:paraId="0A85CE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98.7</w:t>
            </w:r>
          </w:p>
        </w:tc>
        <w:tc>
          <w:tcPr>
            <w:tcW w:w="1161" w:type="dxa"/>
          </w:tcPr>
          <w:p w14:paraId="4A5E2C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98.4</w:t>
            </w:r>
          </w:p>
        </w:tc>
      </w:tr>
      <w:tr w:rsidR="00EB4354" w:rsidRPr="00744EB3" w14:paraId="136300BB" w14:textId="77777777" w:rsidTr="002037BE">
        <w:tc>
          <w:tcPr>
            <w:tcW w:w="2093" w:type="dxa"/>
            <w:tcBorders>
              <w:bottom w:val="single" w:sz="18" w:space="0" w:color="000000"/>
            </w:tcBorders>
          </w:tcPr>
          <w:p w14:paraId="7FBA20C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8" w:type="dxa"/>
            <w:tcBorders>
              <w:bottom w:val="single" w:sz="18" w:space="0" w:color="000000"/>
            </w:tcBorders>
          </w:tcPr>
          <w:p w14:paraId="228870B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75846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40A828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0E1695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</w:tbl>
    <w:p w14:paraId="581FCA31" w14:textId="77777777" w:rsidR="00EB4354" w:rsidRPr="00744EB3" w:rsidRDefault="00000000" w:rsidP="00744EB3">
      <w:pPr>
        <w:pStyle w:val="Heading2"/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t>ISOC (CDN)</w:t>
      </w:r>
    </w:p>
    <w:p w14:paraId="569CA5D9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noProof/>
          <w:color w:val="000000" w:themeColor="text1"/>
        </w:rPr>
        <w:drawing>
          <wp:inline distT="0" distB="0" distL="0" distR="0" wp14:anchorId="608BB074" wp14:editId="69FD4335">
            <wp:extent cx="5760720" cy="28163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ni_jurisdiction_IS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4CD3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Figure: Gini of jurisdiction concentration, ISOC (CDN), per country over time.</w:t>
      </w:r>
    </w:p>
    <w:p w14:paraId="77F71011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Table: market share (%) by jurisdiction × year × country (ISOC (CDN)). Cells = mean monthly share in that year.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119"/>
        <w:gridCol w:w="1275"/>
        <w:gridCol w:w="1134"/>
        <w:gridCol w:w="1161"/>
      </w:tblGrid>
      <w:tr w:rsidR="00EB4354" w:rsidRPr="00744EB3" w14:paraId="59E8F6CE" w14:textId="77777777" w:rsidTr="002037BE">
        <w:tc>
          <w:tcPr>
            <w:tcW w:w="1951" w:type="dxa"/>
            <w:tcBorders>
              <w:top w:val="single" w:sz="18" w:space="0" w:color="000000"/>
              <w:bottom w:val="single" w:sz="18" w:space="0" w:color="000000"/>
            </w:tcBorders>
          </w:tcPr>
          <w:p w14:paraId="5C305F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Country</w:t>
            </w:r>
          </w:p>
        </w:tc>
        <w:tc>
          <w:tcPr>
            <w:tcW w:w="3119" w:type="dxa"/>
            <w:tcBorders>
              <w:top w:val="single" w:sz="18" w:space="0" w:color="000000"/>
              <w:bottom w:val="single" w:sz="18" w:space="0" w:color="000000"/>
            </w:tcBorders>
          </w:tcPr>
          <w:p w14:paraId="46BC42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Jurisdiction</w:t>
            </w:r>
          </w:p>
        </w:tc>
        <w:tc>
          <w:tcPr>
            <w:tcW w:w="1275" w:type="dxa"/>
            <w:tcBorders>
              <w:top w:val="single" w:sz="18" w:space="0" w:color="000000"/>
              <w:bottom w:val="single" w:sz="18" w:space="0" w:color="000000"/>
            </w:tcBorders>
          </w:tcPr>
          <w:p w14:paraId="3F4975F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2024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18" w:space="0" w:color="000000"/>
            </w:tcBorders>
          </w:tcPr>
          <w:p w14:paraId="003F82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2025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</w:tcBorders>
          </w:tcPr>
          <w:p w14:paraId="1F855A6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2026</w:t>
            </w:r>
          </w:p>
        </w:tc>
      </w:tr>
      <w:tr w:rsidR="00EB4354" w:rsidRPr="00744EB3" w14:paraId="480D5479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595134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BN</w:t>
            </w:r>
          </w:p>
        </w:tc>
        <w:tc>
          <w:tcPr>
            <w:tcW w:w="3119" w:type="dxa"/>
            <w:tcBorders>
              <w:top w:val="single" w:sz="18" w:space="0" w:color="000000"/>
            </w:tcBorders>
          </w:tcPr>
          <w:p w14:paraId="1B5AA8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5" w:type="dxa"/>
            <w:tcBorders>
              <w:top w:val="single" w:sz="18" w:space="0" w:color="000000"/>
            </w:tcBorders>
          </w:tcPr>
          <w:p w14:paraId="000F1E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5F01D5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647719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4BD73B0E" w14:textId="77777777" w:rsidTr="002037BE">
        <w:tc>
          <w:tcPr>
            <w:tcW w:w="1951" w:type="dxa"/>
          </w:tcPr>
          <w:p w14:paraId="426E753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</w:tcPr>
          <w:p w14:paraId="229439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5" w:type="dxa"/>
          </w:tcPr>
          <w:p w14:paraId="2B5C2D7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99.5</w:t>
            </w:r>
          </w:p>
        </w:tc>
        <w:tc>
          <w:tcPr>
            <w:tcW w:w="1134" w:type="dxa"/>
          </w:tcPr>
          <w:p w14:paraId="0A48EE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98.9</w:t>
            </w:r>
          </w:p>
        </w:tc>
        <w:tc>
          <w:tcPr>
            <w:tcW w:w="1161" w:type="dxa"/>
          </w:tcPr>
          <w:p w14:paraId="2ADF19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98.6</w:t>
            </w:r>
          </w:p>
        </w:tc>
      </w:tr>
      <w:tr w:rsidR="00EB4354" w:rsidRPr="00744EB3" w14:paraId="62C1A619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1B016D6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  <w:tcBorders>
              <w:bottom w:val="single" w:sz="18" w:space="0" w:color="000000"/>
            </w:tcBorders>
          </w:tcPr>
          <w:p w14:paraId="20CE5E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5" w:type="dxa"/>
            <w:tcBorders>
              <w:bottom w:val="single" w:sz="18" w:space="0" w:color="000000"/>
            </w:tcBorders>
          </w:tcPr>
          <w:p w14:paraId="281EB2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CA83C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1D1C53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70099B25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3A0E00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ID</w:t>
            </w:r>
          </w:p>
        </w:tc>
        <w:tc>
          <w:tcPr>
            <w:tcW w:w="3119" w:type="dxa"/>
            <w:tcBorders>
              <w:top w:val="single" w:sz="18" w:space="0" w:color="000000"/>
            </w:tcBorders>
          </w:tcPr>
          <w:p w14:paraId="4623B2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5" w:type="dxa"/>
            <w:tcBorders>
              <w:top w:val="single" w:sz="18" w:space="0" w:color="000000"/>
            </w:tcBorders>
          </w:tcPr>
          <w:p w14:paraId="6273A9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A3C122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3D909D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2B3B20BF" w14:textId="77777777" w:rsidTr="002037BE">
        <w:tc>
          <w:tcPr>
            <w:tcW w:w="1951" w:type="dxa"/>
          </w:tcPr>
          <w:p w14:paraId="3B91C90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</w:tcPr>
          <w:p w14:paraId="62DA3C0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5" w:type="dxa"/>
          </w:tcPr>
          <w:p w14:paraId="693CD51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98.9</w:t>
            </w:r>
          </w:p>
        </w:tc>
        <w:tc>
          <w:tcPr>
            <w:tcW w:w="1134" w:type="dxa"/>
          </w:tcPr>
          <w:p w14:paraId="5DC8C92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98.3</w:t>
            </w:r>
          </w:p>
        </w:tc>
        <w:tc>
          <w:tcPr>
            <w:tcW w:w="1161" w:type="dxa"/>
          </w:tcPr>
          <w:p w14:paraId="7ADA7E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97.4</w:t>
            </w:r>
          </w:p>
        </w:tc>
      </w:tr>
      <w:tr w:rsidR="00EB4354" w:rsidRPr="00744EB3" w14:paraId="1EDB398D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16640E2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  <w:tcBorders>
              <w:bottom w:val="single" w:sz="18" w:space="0" w:color="000000"/>
            </w:tcBorders>
          </w:tcPr>
          <w:p w14:paraId="177F2AE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5" w:type="dxa"/>
            <w:tcBorders>
              <w:bottom w:val="single" w:sz="18" w:space="0" w:color="000000"/>
            </w:tcBorders>
          </w:tcPr>
          <w:p w14:paraId="049CF5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486AB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0D76BA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5E7A23C7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5B3B88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KH</w:t>
            </w:r>
          </w:p>
        </w:tc>
        <w:tc>
          <w:tcPr>
            <w:tcW w:w="3119" w:type="dxa"/>
            <w:tcBorders>
              <w:top w:val="single" w:sz="18" w:space="0" w:color="000000"/>
            </w:tcBorders>
          </w:tcPr>
          <w:p w14:paraId="15DF2C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5" w:type="dxa"/>
            <w:tcBorders>
              <w:top w:val="single" w:sz="18" w:space="0" w:color="000000"/>
            </w:tcBorders>
          </w:tcPr>
          <w:p w14:paraId="2DBCB7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BE4DF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56643CB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771E563D" w14:textId="77777777" w:rsidTr="002037BE">
        <w:tc>
          <w:tcPr>
            <w:tcW w:w="1951" w:type="dxa"/>
          </w:tcPr>
          <w:p w14:paraId="0EBB675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</w:tcPr>
          <w:p w14:paraId="4677D9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5" w:type="dxa"/>
          </w:tcPr>
          <w:p w14:paraId="7EEAA6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97.7</w:t>
            </w:r>
          </w:p>
        </w:tc>
        <w:tc>
          <w:tcPr>
            <w:tcW w:w="1134" w:type="dxa"/>
          </w:tcPr>
          <w:p w14:paraId="0B0046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97.5</w:t>
            </w:r>
          </w:p>
        </w:tc>
        <w:tc>
          <w:tcPr>
            <w:tcW w:w="1161" w:type="dxa"/>
          </w:tcPr>
          <w:p w14:paraId="24A208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97.1</w:t>
            </w:r>
          </w:p>
        </w:tc>
      </w:tr>
      <w:tr w:rsidR="00EB4354" w:rsidRPr="00744EB3" w14:paraId="23762E67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61DF5F3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  <w:tcBorders>
              <w:bottom w:val="single" w:sz="18" w:space="0" w:color="000000"/>
            </w:tcBorders>
          </w:tcPr>
          <w:p w14:paraId="5154A0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5" w:type="dxa"/>
            <w:tcBorders>
              <w:bottom w:val="single" w:sz="18" w:space="0" w:color="000000"/>
            </w:tcBorders>
          </w:tcPr>
          <w:p w14:paraId="36AFF15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6CB10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075002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206EA37A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07DEEF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LA</w:t>
            </w:r>
          </w:p>
        </w:tc>
        <w:tc>
          <w:tcPr>
            <w:tcW w:w="3119" w:type="dxa"/>
            <w:tcBorders>
              <w:top w:val="single" w:sz="18" w:space="0" w:color="000000"/>
            </w:tcBorders>
          </w:tcPr>
          <w:p w14:paraId="0EA053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5" w:type="dxa"/>
            <w:tcBorders>
              <w:top w:val="single" w:sz="18" w:space="0" w:color="000000"/>
            </w:tcBorders>
          </w:tcPr>
          <w:p w14:paraId="37AD12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5A4ED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23481C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706EFD36" w14:textId="77777777" w:rsidTr="002037BE">
        <w:tc>
          <w:tcPr>
            <w:tcW w:w="1951" w:type="dxa"/>
          </w:tcPr>
          <w:p w14:paraId="4F8235B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</w:tcPr>
          <w:p w14:paraId="5153A8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5" w:type="dxa"/>
          </w:tcPr>
          <w:p w14:paraId="117D2C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99.4</w:t>
            </w:r>
          </w:p>
        </w:tc>
        <w:tc>
          <w:tcPr>
            <w:tcW w:w="1134" w:type="dxa"/>
          </w:tcPr>
          <w:p w14:paraId="0A2BD1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99.0</w:t>
            </w:r>
          </w:p>
        </w:tc>
        <w:tc>
          <w:tcPr>
            <w:tcW w:w="1161" w:type="dxa"/>
          </w:tcPr>
          <w:p w14:paraId="4E10AA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99.0</w:t>
            </w:r>
          </w:p>
        </w:tc>
      </w:tr>
      <w:tr w:rsidR="00EB4354" w:rsidRPr="00744EB3" w14:paraId="46CA027C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6CF5043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  <w:tcBorders>
              <w:bottom w:val="single" w:sz="18" w:space="0" w:color="000000"/>
            </w:tcBorders>
          </w:tcPr>
          <w:p w14:paraId="0EAEA4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5" w:type="dxa"/>
            <w:tcBorders>
              <w:bottom w:val="single" w:sz="18" w:space="0" w:color="000000"/>
            </w:tcBorders>
          </w:tcPr>
          <w:p w14:paraId="5CDBD8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791D48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737ABD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1633C285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4ECE3B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MM</w:t>
            </w:r>
          </w:p>
        </w:tc>
        <w:tc>
          <w:tcPr>
            <w:tcW w:w="3119" w:type="dxa"/>
            <w:tcBorders>
              <w:top w:val="single" w:sz="18" w:space="0" w:color="000000"/>
            </w:tcBorders>
          </w:tcPr>
          <w:p w14:paraId="58BAFED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5" w:type="dxa"/>
            <w:tcBorders>
              <w:top w:val="single" w:sz="18" w:space="0" w:color="000000"/>
            </w:tcBorders>
          </w:tcPr>
          <w:p w14:paraId="18CF57A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3.9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56231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3.4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03029C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69ED0A38" w14:textId="77777777" w:rsidTr="002037BE">
        <w:tc>
          <w:tcPr>
            <w:tcW w:w="1951" w:type="dxa"/>
          </w:tcPr>
          <w:p w14:paraId="5ABA1BC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</w:tcPr>
          <w:p w14:paraId="30C923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5" w:type="dxa"/>
          </w:tcPr>
          <w:p w14:paraId="2F60B68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95.9</w:t>
            </w:r>
          </w:p>
        </w:tc>
        <w:tc>
          <w:tcPr>
            <w:tcW w:w="1134" w:type="dxa"/>
          </w:tcPr>
          <w:p w14:paraId="2C485B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96.5</w:t>
            </w:r>
          </w:p>
        </w:tc>
        <w:tc>
          <w:tcPr>
            <w:tcW w:w="1161" w:type="dxa"/>
          </w:tcPr>
          <w:p w14:paraId="6ED7DA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97.7</w:t>
            </w:r>
          </w:p>
        </w:tc>
      </w:tr>
      <w:tr w:rsidR="00EB4354" w:rsidRPr="00744EB3" w14:paraId="4AD4388F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45ADEB6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  <w:tcBorders>
              <w:bottom w:val="single" w:sz="18" w:space="0" w:color="000000"/>
            </w:tcBorders>
          </w:tcPr>
          <w:p w14:paraId="3C2D69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5" w:type="dxa"/>
            <w:tcBorders>
              <w:bottom w:val="single" w:sz="18" w:space="0" w:color="000000"/>
            </w:tcBorders>
          </w:tcPr>
          <w:p w14:paraId="352F50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732B52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60196F6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1AD2ACE4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4A8A93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MY</w:t>
            </w:r>
          </w:p>
        </w:tc>
        <w:tc>
          <w:tcPr>
            <w:tcW w:w="3119" w:type="dxa"/>
            <w:tcBorders>
              <w:top w:val="single" w:sz="18" w:space="0" w:color="000000"/>
            </w:tcBorders>
          </w:tcPr>
          <w:p w14:paraId="4157CE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5" w:type="dxa"/>
            <w:tcBorders>
              <w:top w:val="single" w:sz="18" w:space="0" w:color="000000"/>
            </w:tcBorders>
          </w:tcPr>
          <w:p w14:paraId="609E5F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6D05A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722544F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16A04B02" w14:textId="77777777" w:rsidTr="002037BE">
        <w:tc>
          <w:tcPr>
            <w:tcW w:w="1951" w:type="dxa"/>
          </w:tcPr>
          <w:p w14:paraId="1F3F6A7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</w:tcPr>
          <w:p w14:paraId="5EE518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5" w:type="dxa"/>
          </w:tcPr>
          <w:p w14:paraId="15D962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99.6</w:t>
            </w:r>
          </w:p>
        </w:tc>
        <w:tc>
          <w:tcPr>
            <w:tcW w:w="1134" w:type="dxa"/>
          </w:tcPr>
          <w:p w14:paraId="4FA49A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98.8</w:t>
            </w:r>
          </w:p>
        </w:tc>
        <w:tc>
          <w:tcPr>
            <w:tcW w:w="1161" w:type="dxa"/>
          </w:tcPr>
          <w:p w14:paraId="78D822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98.3</w:t>
            </w:r>
          </w:p>
        </w:tc>
      </w:tr>
      <w:tr w:rsidR="00EB4354" w:rsidRPr="00744EB3" w14:paraId="6929B0EA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1E6A5B3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  <w:tcBorders>
              <w:bottom w:val="single" w:sz="18" w:space="0" w:color="000000"/>
            </w:tcBorders>
          </w:tcPr>
          <w:p w14:paraId="713A8F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5" w:type="dxa"/>
            <w:tcBorders>
              <w:bottom w:val="single" w:sz="18" w:space="0" w:color="000000"/>
            </w:tcBorders>
          </w:tcPr>
          <w:p w14:paraId="6E9443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48FA43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43FD58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5CDA7152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7F74E82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PH</w:t>
            </w:r>
          </w:p>
        </w:tc>
        <w:tc>
          <w:tcPr>
            <w:tcW w:w="3119" w:type="dxa"/>
            <w:tcBorders>
              <w:top w:val="single" w:sz="18" w:space="0" w:color="000000"/>
            </w:tcBorders>
          </w:tcPr>
          <w:p w14:paraId="42FC317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5" w:type="dxa"/>
            <w:tcBorders>
              <w:top w:val="single" w:sz="18" w:space="0" w:color="000000"/>
            </w:tcBorders>
          </w:tcPr>
          <w:p w14:paraId="600336C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659CD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6E3E08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405B0D40" w14:textId="77777777" w:rsidTr="002037BE">
        <w:tc>
          <w:tcPr>
            <w:tcW w:w="1951" w:type="dxa"/>
          </w:tcPr>
          <w:p w14:paraId="433A32E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</w:tcPr>
          <w:p w14:paraId="2ABE9E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5" w:type="dxa"/>
          </w:tcPr>
          <w:p w14:paraId="6DCB01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98.9</w:t>
            </w:r>
          </w:p>
        </w:tc>
        <w:tc>
          <w:tcPr>
            <w:tcW w:w="1134" w:type="dxa"/>
          </w:tcPr>
          <w:p w14:paraId="1FF25CD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98.2</w:t>
            </w:r>
          </w:p>
        </w:tc>
        <w:tc>
          <w:tcPr>
            <w:tcW w:w="1161" w:type="dxa"/>
          </w:tcPr>
          <w:p w14:paraId="2FE006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97.8</w:t>
            </w:r>
          </w:p>
        </w:tc>
      </w:tr>
      <w:tr w:rsidR="00EB4354" w:rsidRPr="00744EB3" w14:paraId="236E0D3E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00181C9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  <w:tcBorders>
              <w:bottom w:val="single" w:sz="18" w:space="0" w:color="000000"/>
            </w:tcBorders>
          </w:tcPr>
          <w:p w14:paraId="380E1D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5" w:type="dxa"/>
            <w:tcBorders>
              <w:bottom w:val="single" w:sz="18" w:space="0" w:color="000000"/>
            </w:tcBorders>
          </w:tcPr>
          <w:p w14:paraId="10871F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AD4AF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3C51A6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2DFCC9AA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4FFEBD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SG</w:t>
            </w:r>
          </w:p>
        </w:tc>
        <w:tc>
          <w:tcPr>
            <w:tcW w:w="3119" w:type="dxa"/>
            <w:tcBorders>
              <w:top w:val="single" w:sz="18" w:space="0" w:color="000000"/>
            </w:tcBorders>
          </w:tcPr>
          <w:p w14:paraId="7ABC41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5" w:type="dxa"/>
            <w:tcBorders>
              <w:top w:val="single" w:sz="18" w:space="0" w:color="000000"/>
            </w:tcBorders>
          </w:tcPr>
          <w:p w14:paraId="2321A2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5C5A60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12359E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4DF9FFF0" w14:textId="77777777" w:rsidTr="002037BE">
        <w:tc>
          <w:tcPr>
            <w:tcW w:w="1951" w:type="dxa"/>
          </w:tcPr>
          <w:p w14:paraId="55D1450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</w:tcPr>
          <w:p w14:paraId="585279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5" w:type="dxa"/>
          </w:tcPr>
          <w:p w14:paraId="6EF91C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98.4</w:t>
            </w:r>
          </w:p>
        </w:tc>
        <w:tc>
          <w:tcPr>
            <w:tcW w:w="1134" w:type="dxa"/>
          </w:tcPr>
          <w:p w14:paraId="65C8B9A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97.8</w:t>
            </w:r>
          </w:p>
        </w:tc>
        <w:tc>
          <w:tcPr>
            <w:tcW w:w="1161" w:type="dxa"/>
          </w:tcPr>
          <w:p w14:paraId="60879F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97.6</w:t>
            </w:r>
          </w:p>
        </w:tc>
      </w:tr>
      <w:tr w:rsidR="00EB4354" w:rsidRPr="00744EB3" w14:paraId="0852F1A9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0ADC80C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  <w:tcBorders>
              <w:bottom w:val="single" w:sz="18" w:space="0" w:color="000000"/>
            </w:tcBorders>
          </w:tcPr>
          <w:p w14:paraId="4844AC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5" w:type="dxa"/>
            <w:tcBorders>
              <w:bottom w:val="single" w:sz="18" w:space="0" w:color="000000"/>
            </w:tcBorders>
          </w:tcPr>
          <w:p w14:paraId="0D9022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D933A3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442CDE2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47153DA8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710D87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TH</w:t>
            </w:r>
          </w:p>
        </w:tc>
        <w:tc>
          <w:tcPr>
            <w:tcW w:w="3119" w:type="dxa"/>
            <w:tcBorders>
              <w:top w:val="single" w:sz="18" w:space="0" w:color="000000"/>
            </w:tcBorders>
          </w:tcPr>
          <w:p w14:paraId="2F0319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5" w:type="dxa"/>
            <w:tcBorders>
              <w:top w:val="single" w:sz="18" w:space="0" w:color="000000"/>
            </w:tcBorders>
          </w:tcPr>
          <w:p w14:paraId="25018E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7CDA4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371F4E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</w:tr>
      <w:tr w:rsidR="00EB4354" w:rsidRPr="00744EB3" w14:paraId="46168ACE" w14:textId="77777777" w:rsidTr="002037BE">
        <w:tc>
          <w:tcPr>
            <w:tcW w:w="1951" w:type="dxa"/>
          </w:tcPr>
          <w:p w14:paraId="14EB25F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</w:tcPr>
          <w:p w14:paraId="1C1CE0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5" w:type="dxa"/>
          </w:tcPr>
          <w:p w14:paraId="1AE72C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98.3</w:t>
            </w:r>
          </w:p>
        </w:tc>
        <w:tc>
          <w:tcPr>
            <w:tcW w:w="1134" w:type="dxa"/>
          </w:tcPr>
          <w:p w14:paraId="319F08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97.7</w:t>
            </w:r>
          </w:p>
        </w:tc>
        <w:tc>
          <w:tcPr>
            <w:tcW w:w="1161" w:type="dxa"/>
          </w:tcPr>
          <w:p w14:paraId="3D0A10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97.6</w:t>
            </w:r>
          </w:p>
        </w:tc>
      </w:tr>
      <w:tr w:rsidR="00EB4354" w:rsidRPr="00744EB3" w14:paraId="07D76DB5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69D7D0A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  <w:tcBorders>
              <w:bottom w:val="single" w:sz="18" w:space="0" w:color="000000"/>
            </w:tcBorders>
          </w:tcPr>
          <w:p w14:paraId="176BC1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5" w:type="dxa"/>
            <w:tcBorders>
              <w:bottom w:val="single" w:sz="18" w:space="0" w:color="000000"/>
            </w:tcBorders>
          </w:tcPr>
          <w:p w14:paraId="1BF88A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8E0AD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4E78B5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318D64D8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6E985E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VN</w:t>
            </w:r>
          </w:p>
        </w:tc>
        <w:tc>
          <w:tcPr>
            <w:tcW w:w="3119" w:type="dxa"/>
            <w:tcBorders>
              <w:top w:val="single" w:sz="18" w:space="0" w:color="000000"/>
            </w:tcBorders>
          </w:tcPr>
          <w:p w14:paraId="666BFC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5" w:type="dxa"/>
            <w:tcBorders>
              <w:top w:val="single" w:sz="18" w:space="0" w:color="000000"/>
            </w:tcBorders>
          </w:tcPr>
          <w:p w14:paraId="57D1FA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2D7CCB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27959B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488CB680" w14:textId="77777777" w:rsidTr="002037BE">
        <w:tc>
          <w:tcPr>
            <w:tcW w:w="1951" w:type="dxa"/>
          </w:tcPr>
          <w:p w14:paraId="18626D9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</w:tcPr>
          <w:p w14:paraId="1312F9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5" w:type="dxa"/>
          </w:tcPr>
          <w:p w14:paraId="59F672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98.7</w:t>
            </w:r>
          </w:p>
        </w:tc>
        <w:tc>
          <w:tcPr>
            <w:tcW w:w="1134" w:type="dxa"/>
          </w:tcPr>
          <w:p w14:paraId="5E9C3E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98.1</w:t>
            </w:r>
          </w:p>
        </w:tc>
        <w:tc>
          <w:tcPr>
            <w:tcW w:w="1161" w:type="dxa"/>
          </w:tcPr>
          <w:p w14:paraId="2B03B6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98.9</w:t>
            </w:r>
          </w:p>
        </w:tc>
      </w:tr>
      <w:tr w:rsidR="00EB4354" w:rsidRPr="00744EB3" w14:paraId="7B714BAF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59422CA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119" w:type="dxa"/>
            <w:tcBorders>
              <w:bottom w:val="single" w:sz="18" w:space="0" w:color="000000"/>
            </w:tcBorders>
          </w:tcPr>
          <w:p w14:paraId="5AB71E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5" w:type="dxa"/>
            <w:tcBorders>
              <w:bottom w:val="single" w:sz="18" w:space="0" w:color="000000"/>
            </w:tcBorders>
          </w:tcPr>
          <w:p w14:paraId="3E16A1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52B44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67E947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</w:tbl>
    <w:p w14:paraId="447183B7" w14:textId="77777777" w:rsidR="00EB4354" w:rsidRPr="00744EB3" w:rsidRDefault="00000000" w:rsidP="00744EB3">
      <w:pPr>
        <w:pStyle w:val="Heading2"/>
        <w:spacing w:line="240" w:lineRule="auto"/>
        <w:rPr>
          <w:color w:val="000000" w:themeColor="text1"/>
        </w:rPr>
      </w:pPr>
      <w:proofErr w:type="spellStart"/>
      <w:r w:rsidRPr="00744EB3">
        <w:rPr>
          <w:color w:val="000000" w:themeColor="text1"/>
        </w:rPr>
        <w:t>OpenINTEL</w:t>
      </w:r>
      <w:proofErr w:type="spellEnd"/>
      <w:r w:rsidRPr="00744EB3">
        <w:rPr>
          <w:color w:val="000000" w:themeColor="text1"/>
        </w:rPr>
        <w:t xml:space="preserve"> (IP infrastructure)</w:t>
      </w:r>
    </w:p>
    <w:p w14:paraId="51D6E928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noProof/>
          <w:color w:val="000000" w:themeColor="text1"/>
        </w:rPr>
        <w:drawing>
          <wp:inline distT="0" distB="0" distL="0" distR="0" wp14:anchorId="340825C4" wp14:editId="379D9E0E">
            <wp:extent cx="5760720" cy="28163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ni_jurisdiction_OpenINT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9007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Figure: Gini of jurisdiction concentration, OpenINTEL (IP infrastructure), per country over time.</w:t>
      </w:r>
    </w:p>
    <w:p w14:paraId="029136FC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Table: market share (%) by jurisdiction × year × country (OpenINTEL (IP infrastructure)). Cells = mean monthly share in that year.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3827"/>
        <w:gridCol w:w="1276"/>
        <w:gridCol w:w="1302"/>
      </w:tblGrid>
      <w:tr w:rsidR="00EB4354" w:rsidRPr="00744EB3" w14:paraId="3BFD394A" w14:textId="77777777" w:rsidTr="002037BE">
        <w:tc>
          <w:tcPr>
            <w:tcW w:w="2235" w:type="dxa"/>
            <w:tcBorders>
              <w:top w:val="single" w:sz="18" w:space="0" w:color="000000"/>
              <w:bottom w:val="single" w:sz="18" w:space="0" w:color="000000"/>
            </w:tcBorders>
          </w:tcPr>
          <w:p w14:paraId="17F71E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Country</w:t>
            </w:r>
          </w:p>
        </w:tc>
        <w:tc>
          <w:tcPr>
            <w:tcW w:w="3827" w:type="dxa"/>
            <w:tcBorders>
              <w:top w:val="single" w:sz="18" w:space="0" w:color="000000"/>
              <w:bottom w:val="single" w:sz="18" w:space="0" w:color="000000"/>
            </w:tcBorders>
          </w:tcPr>
          <w:p w14:paraId="7E4FE8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Jurisdiction</w:t>
            </w:r>
          </w:p>
        </w:tc>
        <w:tc>
          <w:tcPr>
            <w:tcW w:w="1276" w:type="dxa"/>
            <w:tcBorders>
              <w:top w:val="single" w:sz="18" w:space="0" w:color="000000"/>
              <w:bottom w:val="single" w:sz="18" w:space="0" w:color="000000"/>
            </w:tcBorders>
          </w:tcPr>
          <w:p w14:paraId="5AA8742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2025</w:t>
            </w:r>
          </w:p>
        </w:tc>
        <w:tc>
          <w:tcPr>
            <w:tcW w:w="1302" w:type="dxa"/>
            <w:tcBorders>
              <w:top w:val="single" w:sz="18" w:space="0" w:color="000000"/>
              <w:bottom w:val="single" w:sz="18" w:space="0" w:color="000000"/>
            </w:tcBorders>
          </w:tcPr>
          <w:p w14:paraId="0B7C56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2026</w:t>
            </w:r>
          </w:p>
        </w:tc>
      </w:tr>
      <w:tr w:rsidR="00EB4354" w:rsidRPr="00744EB3" w14:paraId="517D86A1" w14:textId="77777777" w:rsidTr="002037BE">
        <w:tc>
          <w:tcPr>
            <w:tcW w:w="2235" w:type="dxa"/>
            <w:tcBorders>
              <w:top w:val="single" w:sz="18" w:space="0" w:color="000000"/>
            </w:tcBorders>
          </w:tcPr>
          <w:p w14:paraId="7C8B91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BN</w:t>
            </w:r>
          </w:p>
        </w:tc>
        <w:tc>
          <w:tcPr>
            <w:tcW w:w="3827" w:type="dxa"/>
            <w:tcBorders>
              <w:top w:val="single" w:sz="18" w:space="0" w:color="000000"/>
            </w:tcBorders>
          </w:tcPr>
          <w:p w14:paraId="114DDF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6" w:type="dxa"/>
            <w:tcBorders>
              <w:top w:val="single" w:sz="18" w:space="0" w:color="000000"/>
            </w:tcBorders>
          </w:tcPr>
          <w:p w14:paraId="737CEA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1A2D28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22263DBF" w14:textId="77777777" w:rsidTr="002037BE">
        <w:tc>
          <w:tcPr>
            <w:tcW w:w="2235" w:type="dxa"/>
          </w:tcPr>
          <w:p w14:paraId="57A2A0E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14:paraId="1503DC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6" w:type="dxa"/>
          </w:tcPr>
          <w:p w14:paraId="5041C7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79.0</w:t>
            </w:r>
          </w:p>
        </w:tc>
        <w:tc>
          <w:tcPr>
            <w:tcW w:w="1302" w:type="dxa"/>
          </w:tcPr>
          <w:p w14:paraId="0695212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77.7</w:t>
            </w:r>
          </w:p>
        </w:tc>
      </w:tr>
      <w:tr w:rsidR="00EB4354" w:rsidRPr="00744EB3" w14:paraId="5D1852A0" w14:textId="77777777" w:rsidTr="002037BE">
        <w:tc>
          <w:tcPr>
            <w:tcW w:w="2235" w:type="dxa"/>
            <w:tcBorders>
              <w:bottom w:val="single" w:sz="18" w:space="0" w:color="000000"/>
            </w:tcBorders>
          </w:tcPr>
          <w:p w14:paraId="301B9B0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  <w:tcBorders>
              <w:bottom w:val="single" w:sz="18" w:space="0" w:color="000000"/>
            </w:tcBorders>
          </w:tcPr>
          <w:p w14:paraId="2E1769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6" w:type="dxa"/>
            <w:tcBorders>
              <w:bottom w:val="single" w:sz="18" w:space="0" w:color="000000"/>
            </w:tcBorders>
          </w:tcPr>
          <w:p w14:paraId="532A08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20.2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0EA4A34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21.7</w:t>
            </w:r>
          </w:p>
        </w:tc>
      </w:tr>
      <w:tr w:rsidR="00EB4354" w:rsidRPr="00744EB3" w14:paraId="2F804D5C" w14:textId="77777777" w:rsidTr="002037BE">
        <w:tc>
          <w:tcPr>
            <w:tcW w:w="2235" w:type="dxa"/>
            <w:tcBorders>
              <w:top w:val="single" w:sz="18" w:space="0" w:color="000000"/>
            </w:tcBorders>
          </w:tcPr>
          <w:p w14:paraId="0926A5A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ID</w:t>
            </w:r>
          </w:p>
        </w:tc>
        <w:tc>
          <w:tcPr>
            <w:tcW w:w="3827" w:type="dxa"/>
            <w:tcBorders>
              <w:top w:val="single" w:sz="18" w:space="0" w:color="000000"/>
            </w:tcBorders>
          </w:tcPr>
          <w:p w14:paraId="2AAEF1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6" w:type="dxa"/>
            <w:tcBorders>
              <w:top w:val="single" w:sz="18" w:space="0" w:color="000000"/>
            </w:tcBorders>
          </w:tcPr>
          <w:p w14:paraId="146389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49A08E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43106340" w14:textId="77777777" w:rsidTr="002037BE">
        <w:tc>
          <w:tcPr>
            <w:tcW w:w="2235" w:type="dxa"/>
          </w:tcPr>
          <w:p w14:paraId="6824820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14:paraId="5B9D75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6" w:type="dxa"/>
          </w:tcPr>
          <w:p w14:paraId="42A8EE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77.5</w:t>
            </w:r>
          </w:p>
        </w:tc>
        <w:tc>
          <w:tcPr>
            <w:tcW w:w="1302" w:type="dxa"/>
          </w:tcPr>
          <w:p w14:paraId="65DBF9F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76.4</w:t>
            </w:r>
          </w:p>
        </w:tc>
      </w:tr>
      <w:tr w:rsidR="00EB4354" w:rsidRPr="00744EB3" w14:paraId="1265DB13" w14:textId="77777777" w:rsidTr="002037BE">
        <w:tc>
          <w:tcPr>
            <w:tcW w:w="2235" w:type="dxa"/>
            <w:tcBorders>
              <w:bottom w:val="single" w:sz="18" w:space="0" w:color="000000"/>
            </w:tcBorders>
          </w:tcPr>
          <w:p w14:paraId="66BC59C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  <w:tcBorders>
              <w:bottom w:val="single" w:sz="18" w:space="0" w:color="000000"/>
            </w:tcBorders>
          </w:tcPr>
          <w:p w14:paraId="62CD04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6" w:type="dxa"/>
            <w:tcBorders>
              <w:bottom w:val="single" w:sz="18" w:space="0" w:color="000000"/>
            </w:tcBorders>
          </w:tcPr>
          <w:p w14:paraId="6E3B40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21.2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723265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22.2</w:t>
            </w:r>
          </w:p>
        </w:tc>
      </w:tr>
      <w:tr w:rsidR="00EB4354" w:rsidRPr="00744EB3" w14:paraId="6D315B60" w14:textId="77777777" w:rsidTr="002037BE">
        <w:tc>
          <w:tcPr>
            <w:tcW w:w="2235" w:type="dxa"/>
            <w:tcBorders>
              <w:top w:val="single" w:sz="18" w:space="0" w:color="000000"/>
            </w:tcBorders>
          </w:tcPr>
          <w:p w14:paraId="68922B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KH</w:t>
            </w:r>
          </w:p>
        </w:tc>
        <w:tc>
          <w:tcPr>
            <w:tcW w:w="3827" w:type="dxa"/>
            <w:tcBorders>
              <w:top w:val="single" w:sz="18" w:space="0" w:color="000000"/>
            </w:tcBorders>
          </w:tcPr>
          <w:p w14:paraId="4A8CCE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6" w:type="dxa"/>
            <w:tcBorders>
              <w:top w:val="single" w:sz="18" w:space="0" w:color="000000"/>
            </w:tcBorders>
          </w:tcPr>
          <w:p w14:paraId="16E486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57F857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</w:tr>
      <w:tr w:rsidR="00EB4354" w:rsidRPr="00744EB3" w14:paraId="36F006E0" w14:textId="77777777" w:rsidTr="002037BE">
        <w:tc>
          <w:tcPr>
            <w:tcW w:w="2235" w:type="dxa"/>
          </w:tcPr>
          <w:p w14:paraId="198B6C2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14:paraId="14C125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6" w:type="dxa"/>
          </w:tcPr>
          <w:p w14:paraId="50BB353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81.3</w:t>
            </w:r>
          </w:p>
        </w:tc>
        <w:tc>
          <w:tcPr>
            <w:tcW w:w="1302" w:type="dxa"/>
          </w:tcPr>
          <w:p w14:paraId="38F555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78.9</w:t>
            </w:r>
          </w:p>
        </w:tc>
      </w:tr>
      <w:tr w:rsidR="00EB4354" w:rsidRPr="00744EB3" w14:paraId="4BF8CEE2" w14:textId="77777777" w:rsidTr="002037BE">
        <w:tc>
          <w:tcPr>
            <w:tcW w:w="2235" w:type="dxa"/>
            <w:tcBorders>
              <w:bottom w:val="single" w:sz="18" w:space="0" w:color="000000"/>
            </w:tcBorders>
          </w:tcPr>
          <w:p w14:paraId="31449BE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  <w:tcBorders>
              <w:bottom w:val="single" w:sz="18" w:space="0" w:color="000000"/>
            </w:tcBorders>
          </w:tcPr>
          <w:p w14:paraId="301E1F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6" w:type="dxa"/>
            <w:tcBorders>
              <w:bottom w:val="single" w:sz="18" w:space="0" w:color="000000"/>
            </w:tcBorders>
          </w:tcPr>
          <w:p w14:paraId="0EBE582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17.3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374778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18.4</w:t>
            </w:r>
          </w:p>
        </w:tc>
      </w:tr>
      <w:tr w:rsidR="00EB4354" w:rsidRPr="00744EB3" w14:paraId="401B8DA5" w14:textId="77777777" w:rsidTr="002037BE">
        <w:tc>
          <w:tcPr>
            <w:tcW w:w="2235" w:type="dxa"/>
            <w:tcBorders>
              <w:top w:val="single" w:sz="18" w:space="0" w:color="000000"/>
            </w:tcBorders>
          </w:tcPr>
          <w:p w14:paraId="232599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LA</w:t>
            </w:r>
          </w:p>
        </w:tc>
        <w:tc>
          <w:tcPr>
            <w:tcW w:w="3827" w:type="dxa"/>
            <w:tcBorders>
              <w:top w:val="single" w:sz="18" w:space="0" w:color="000000"/>
            </w:tcBorders>
          </w:tcPr>
          <w:p w14:paraId="7480B42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6" w:type="dxa"/>
            <w:tcBorders>
              <w:top w:val="single" w:sz="18" w:space="0" w:color="000000"/>
            </w:tcBorders>
          </w:tcPr>
          <w:p w14:paraId="088D09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25A4D8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10EE68EA" w14:textId="77777777" w:rsidTr="002037BE">
        <w:tc>
          <w:tcPr>
            <w:tcW w:w="2235" w:type="dxa"/>
          </w:tcPr>
          <w:p w14:paraId="7C15DB9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14:paraId="6D970C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6" w:type="dxa"/>
          </w:tcPr>
          <w:p w14:paraId="56CFE4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83.4</w:t>
            </w:r>
          </w:p>
        </w:tc>
        <w:tc>
          <w:tcPr>
            <w:tcW w:w="1302" w:type="dxa"/>
          </w:tcPr>
          <w:p w14:paraId="007483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81.9</w:t>
            </w:r>
          </w:p>
        </w:tc>
      </w:tr>
      <w:tr w:rsidR="00EB4354" w:rsidRPr="00744EB3" w14:paraId="12479FCF" w14:textId="77777777" w:rsidTr="002037BE">
        <w:tc>
          <w:tcPr>
            <w:tcW w:w="2235" w:type="dxa"/>
            <w:tcBorders>
              <w:bottom w:val="single" w:sz="18" w:space="0" w:color="000000"/>
            </w:tcBorders>
          </w:tcPr>
          <w:p w14:paraId="253B938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  <w:tcBorders>
              <w:bottom w:val="single" w:sz="18" w:space="0" w:color="000000"/>
            </w:tcBorders>
          </w:tcPr>
          <w:p w14:paraId="799782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6" w:type="dxa"/>
            <w:tcBorders>
              <w:bottom w:val="single" w:sz="18" w:space="0" w:color="000000"/>
            </w:tcBorders>
          </w:tcPr>
          <w:p w14:paraId="446584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16.1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0589CB4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17.7</w:t>
            </w:r>
          </w:p>
        </w:tc>
      </w:tr>
      <w:tr w:rsidR="00EB4354" w:rsidRPr="00744EB3" w14:paraId="42CE0BCD" w14:textId="77777777" w:rsidTr="002037BE">
        <w:tc>
          <w:tcPr>
            <w:tcW w:w="2235" w:type="dxa"/>
            <w:tcBorders>
              <w:top w:val="single" w:sz="18" w:space="0" w:color="000000"/>
            </w:tcBorders>
          </w:tcPr>
          <w:p w14:paraId="60CA93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MM</w:t>
            </w:r>
          </w:p>
        </w:tc>
        <w:tc>
          <w:tcPr>
            <w:tcW w:w="3827" w:type="dxa"/>
            <w:tcBorders>
              <w:top w:val="single" w:sz="18" w:space="0" w:color="000000"/>
            </w:tcBorders>
          </w:tcPr>
          <w:p w14:paraId="567E04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6" w:type="dxa"/>
            <w:tcBorders>
              <w:top w:val="single" w:sz="18" w:space="0" w:color="000000"/>
            </w:tcBorders>
          </w:tcPr>
          <w:p w14:paraId="3B8F42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01F22D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31B76BAE" w14:textId="77777777" w:rsidTr="002037BE">
        <w:tc>
          <w:tcPr>
            <w:tcW w:w="2235" w:type="dxa"/>
          </w:tcPr>
          <w:p w14:paraId="75A790C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14:paraId="386A73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6" w:type="dxa"/>
          </w:tcPr>
          <w:p w14:paraId="66E347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79.7</w:t>
            </w:r>
          </w:p>
        </w:tc>
        <w:tc>
          <w:tcPr>
            <w:tcW w:w="1302" w:type="dxa"/>
          </w:tcPr>
          <w:p w14:paraId="38445D2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78.6</w:t>
            </w:r>
          </w:p>
        </w:tc>
      </w:tr>
      <w:tr w:rsidR="00EB4354" w:rsidRPr="00744EB3" w14:paraId="660CDC58" w14:textId="77777777" w:rsidTr="002037BE">
        <w:tc>
          <w:tcPr>
            <w:tcW w:w="2235" w:type="dxa"/>
            <w:tcBorders>
              <w:bottom w:val="single" w:sz="18" w:space="0" w:color="000000"/>
            </w:tcBorders>
          </w:tcPr>
          <w:p w14:paraId="64AAAE0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  <w:tcBorders>
              <w:bottom w:val="single" w:sz="18" w:space="0" w:color="000000"/>
            </w:tcBorders>
          </w:tcPr>
          <w:p w14:paraId="02E2344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6" w:type="dxa"/>
            <w:tcBorders>
              <w:bottom w:val="single" w:sz="18" w:space="0" w:color="000000"/>
            </w:tcBorders>
          </w:tcPr>
          <w:p w14:paraId="3AFB7DE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18.2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5D1ABE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19.0</w:t>
            </w:r>
          </w:p>
        </w:tc>
      </w:tr>
      <w:tr w:rsidR="00EB4354" w:rsidRPr="00744EB3" w14:paraId="1951A0AA" w14:textId="77777777" w:rsidTr="002037BE">
        <w:tc>
          <w:tcPr>
            <w:tcW w:w="2235" w:type="dxa"/>
            <w:tcBorders>
              <w:top w:val="single" w:sz="18" w:space="0" w:color="000000"/>
            </w:tcBorders>
          </w:tcPr>
          <w:p w14:paraId="166E13D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MY</w:t>
            </w:r>
          </w:p>
        </w:tc>
        <w:tc>
          <w:tcPr>
            <w:tcW w:w="3827" w:type="dxa"/>
            <w:tcBorders>
              <w:top w:val="single" w:sz="18" w:space="0" w:color="000000"/>
            </w:tcBorders>
          </w:tcPr>
          <w:p w14:paraId="17FC84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6" w:type="dxa"/>
            <w:tcBorders>
              <w:top w:val="single" w:sz="18" w:space="0" w:color="000000"/>
            </w:tcBorders>
          </w:tcPr>
          <w:p w14:paraId="4D613D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268361F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4.8</w:t>
            </w:r>
          </w:p>
        </w:tc>
      </w:tr>
      <w:tr w:rsidR="00EB4354" w:rsidRPr="00744EB3" w14:paraId="19328D64" w14:textId="77777777" w:rsidTr="002037BE">
        <w:tc>
          <w:tcPr>
            <w:tcW w:w="2235" w:type="dxa"/>
          </w:tcPr>
          <w:p w14:paraId="6B8D571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14:paraId="285437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6" w:type="dxa"/>
          </w:tcPr>
          <w:p w14:paraId="41DE16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76.1</w:t>
            </w:r>
          </w:p>
        </w:tc>
        <w:tc>
          <w:tcPr>
            <w:tcW w:w="1302" w:type="dxa"/>
          </w:tcPr>
          <w:p w14:paraId="0013F8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69.5</w:t>
            </w:r>
          </w:p>
        </w:tc>
      </w:tr>
      <w:tr w:rsidR="00EB4354" w:rsidRPr="00744EB3" w14:paraId="0D649836" w14:textId="77777777" w:rsidTr="002037BE">
        <w:tc>
          <w:tcPr>
            <w:tcW w:w="2235" w:type="dxa"/>
            <w:tcBorders>
              <w:bottom w:val="single" w:sz="18" w:space="0" w:color="000000"/>
            </w:tcBorders>
          </w:tcPr>
          <w:p w14:paraId="4367053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  <w:tcBorders>
              <w:bottom w:val="single" w:sz="18" w:space="0" w:color="000000"/>
            </w:tcBorders>
          </w:tcPr>
          <w:p w14:paraId="623F75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6" w:type="dxa"/>
            <w:tcBorders>
              <w:bottom w:val="single" w:sz="18" w:space="0" w:color="000000"/>
            </w:tcBorders>
          </w:tcPr>
          <w:p w14:paraId="377E119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22.5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7A759F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25.8</w:t>
            </w:r>
          </w:p>
        </w:tc>
      </w:tr>
      <w:tr w:rsidR="00EB4354" w:rsidRPr="00744EB3" w14:paraId="6D598E3B" w14:textId="77777777" w:rsidTr="002037BE">
        <w:tc>
          <w:tcPr>
            <w:tcW w:w="2235" w:type="dxa"/>
            <w:tcBorders>
              <w:top w:val="single" w:sz="18" w:space="0" w:color="000000"/>
            </w:tcBorders>
          </w:tcPr>
          <w:p w14:paraId="673010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PH</w:t>
            </w:r>
          </w:p>
        </w:tc>
        <w:tc>
          <w:tcPr>
            <w:tcW w:w="3827" w:type="dxa"/>
            <w:tcBorders>
              <w:top w:val="single" w:sz="18" w:space="0" w:color="000000"/>
            </w:tcBorders>
          </w:tcPr>
          <w:p w14:paraId="39ED6A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6" w:type="dxa"/>
            <w:tcBorders>
              <w:top w:val="single" w:sz="18" w:space="0" w:color="000000"/>
            </w:tcBorders>
          </w:tcPr>
          <w:p w14:paraId="64207F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4DC72EC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058AAB12" w14:textId="77777777" w:rsidTr="002037BE">
        <w:tc>
          <w:tcPr>
            <w:tcW w:w="2235" w:type="dxa"/>
          </w:tcPr>
          <w:p w14:paraId="1FB271C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14:paraId="1BC2F0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6" w:type="dxa"/>
          </w:tcPr>
          <w:p w14:paraId="209BB8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84.3</w:t>
            </w:r>
          </w:p>
        </w:tc>
        <w:tc>
          <w:tcPr>
            <w:tcW w:w="1302" w:type="dxa"/>
          </w:tcPr>
          <w:p w14:paraId="110EF2F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82.7</w:t>
            </w:r>
          </w:p>
        </w:tc>
      </w:tr>
      <w:tr w:rsidR="00EB4354" w:rsidRPr="00744EB3" w14:paraId="08D0936B" w14:textId="77777777" w:rsidTr="002037BE">
        <w:tc>
          <w:tcPr>
            <w:tcW w:w="2235" w:type="dxa"/>
            <w:tcBorders>
              <w:bottom w:val="single" w:sz="18" w:space="0" w:color="000000"/>
            </w:tcBorders>
          </w:tcPr>
          <w:p w14:paraId="33D188C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  <w:tcBorders>
              <w:bottom w:val="single" w:sz="18" w:space="0" w:color="000000"/>
            </w:tcBorders>
          </w:tcPr>
          <w:p w14:paraId="087875A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6" w:type="dxa"/>
            <w:tcBorders>
              <w:bottom w:val="single" w:sz="18" w:space="0" w:color="000000"/>
            </w:tcBorders>
          </w:tcPr>
          <w:p w14:paraId="10469F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14.2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00639E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15.9</w:t>
            </w:r>
          </w:p>
        </w:tc>
      </w:tr>
      <w:tr w:rsidR="00EB4354" w:rsidRPr="00744EB3" w14:paraId="40F8CC99" w14:textId="77777777" w:rsidTr="002037BE">
        <w:tc>
          <w:tcPr>
            <w:tcW w:w="2235" w:type="dxa"/>
            <w:tcBorders>
              <w:top w:val="single" w:sz="18" w:space="0" w:color="000000"/>
            </w:tcBorders>
          </w:tcPr>
          <w:p w14:paraId="44B41B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SG</w:t>
            </w:r>
          </w:p>
        </w:tc>
        <w:tc>
          <w:tcPr>
            <w:tcW w:w="3827" w:type="dxa"/>
            <w:tcBorders>
              <w:top w:val="single" w:sz="18" w:space="0" w:color="000000"/>
            </w:tcBorders>
          </w:tcPr>
          <w:p w14:paraId="4C7DDB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6" w:type="dxa"/>
            <w:tcBorders>
              <w:top w:val="single" w:sz="18" w:space="0" w:color="000000"/>
            </w:tcBorders>
          </w:tcPr>
          <w:p w14:paraId="1363A4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3.7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709937A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3.2</w:t>
            </w:r>
          </w:p>
        </w:tc>
      </w:tr>
      <w:tr w:rsidR="00EB4354" w:rsidRPr="00744EB3" w14:paraId="31D0A1FA" w14:textId="77777777" w:rsidTr="002037BE">
        <w:tc>
          <w:tcPr>
            <w:tcW w:w="2235" w:type="dxa"/>
          </w:tcPr>
          <w:p w14:paraId="23CDD5A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14:paraId="2A898F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6" w:type="dxa"/>
          </w:tcPr>
          <w:p w14:paraId="7A5ABC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79.4</w:t>
            </w:r>
          </w:p>
        </w:tc>
        <w:tc>
          <w:tcPr>
            <w:tcW w:w="1302" w:type="dxa"/>
          </w:tcPr>
          <w:p w14:paraId="060967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78.2</w:t>
            </w:r>
          </w:p>
        </w:tc>
      </w:tr>
      <w:tr w:rsidR="00EB4354" w:rsidRPr="00744EB3" w14:paraId="055788F0" w14:textId="77777777" w:rsidTr="002037BE">
        <w:tc>
          <w:tcPr>
            <w:tcW w:w="2235" w:type="dxa"/>
            <w:tcBorders>
              <w:bottom w:val="single" w:sz="18" w:space="0" w:color="000000"/>
            </w:tcBorders>
          </w:tcPr>
          <w:p w14:paraId="2BE2B93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  <w:tcBorders>
              <w:bottom w:val="single" w:sz="18" w:space="0" w:color="000000"/>
            </w:tcBorders>
          </w:tcPr>
          <w:p w14:paraId="33E7E1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6" w:type="dxa"/>
            <w:tcBorders>
              <w:bottom w:val="single" w:sz="18" w:space="0" w:color="000000"/>
            </w:tcBorders>
          </w:tcPr>
          <w:p w14:paraId="61BDDF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16.9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4C30C0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18.5</w:t>
            </w:r>
          </w:p>
        </w:tc>
      </w:tr>
      <w:tr w:rsidR="00EB4354" w:rsidRPr="00744EB3" w14:paraId="3E99EA48" w14:textId="77777777" w:rsidTr="002037BE">
        <w:tc>
          <w:tcPr>
            <w:tcW w:w="2235" w:type="dxa"/>
            <w:tcBorders>
              <w:top w:val="single" w:sz="18" w:space="0" w:color="000000"/>
            </w:tcBorders>
          </w:tcPr>
          <w:p w14:paraId="0A2D1D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TH</w:t>
            </w:r>
          </w:p>
        </w:tc>
        <w:tc>
          <w:tcPr>
            <w:tcW w:w="3827" w:type="dxa"/>
            <w:tcBorders>
              <w:top w:val="single" w:sz="18" w:space="0" w:color="000000"/>
            </w:tcBorders>
          </w:tcPr>
          <w:p w14:paraId="7FBE839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6" w:type="dxa"/>
            <w:tcBorders>
              <w:top w:val="single" w:sz="18" w:space="0" w:color="000000"/>
            </w:tcBorders>
          </w:tcPr>
          <w:p w14:paraId="4ACACB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60E4A4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5F945B71" w14:textId="77777777" w:rsidTr="002037BE">
        <w:tc>
          <w:tcPr>
            <w:tcW w:w="2235" w:type="dxa"/>
          </w:tcPr>
          <w:p w14:paraId="31BD8F5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14:paraId="5031E0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6" w:type="dxa"/>
          </w:tcPr>
          <w:p w14:paraId="24793A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83.5</w:t>
            </w:r>
          </w:p>
        </w:tc>
        <w:tc>
          <w:tcPr>
            <w:tcW w:w="1302" w:type="dxa"/>
          </w:tcPr>
          <w:p w14:paraId="59B714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81.5</w:t>
            </w:r>
          </w:p>
        </w:tc>
      </w:tr>
      <w:tr w:rsidR="00EB4354" w:rsidRPr="00744EB3" w14:paraId="2D31929D" w14:textId="77777777" w:rsidTr="002037BE">
        <w:tc>
          <w:tcPr>
            <w:tcW w:w="2235" w:type="dxa"/>
            <w:tcBorders>
              <w:bottom w:val="single" w:sz="18" w:space="0" w:color="000000"/>
            </w:tcBorders>
          </w:tcPr>
          <w:p w14:paraId="5984F85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  <w:tcBorders>
              <w:bottom w:val="single" w:sz="18" w:space="0" w:color="000000"/>
            </w:tcBorders>
          </w:tcPr>
          <w:p w14:paraId="5D37BF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6" w:type="dxa"/>
            <w:tcBorders>
              <w:bottom w:val="single" w:sz="18" w:space="0" w:color="000000"/>
            </w:tcBorders>
          </w:tcPr>
          <w:p w14:paraId="3EBA7D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15.0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136F3AD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17.7</w:t>
            </w:r>
          </w:p>
        </w:tc>
      </w:tr>
      <w:tr w:rsidR="00EB4354" w:rsidRPr="00744EB3" w14:paraId="60BBF8DB" w14:textId="77777777" w:rsidTr="002037BE">
        <w:tc>
          <w:tcPr>
            <w:tcW w:w="2235" w:type="dxa"/>
            <w:tcBorders>
              <w:top w:val="single" w:sz="18" w:space="0" w:color="000000"/>
            </w:tcBorders>
          </w:tcPr>
          <w:p w14:paraId="61D26D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VN</w:t>
            </w:r>
          </w:p>
        </w:tc>
        <w:tc>
          <w:tcPr>
            <w:tcW w:w="3827" w:type="dxa"/>
            <w:tcBorders>
              <w:top w:val="single" w:sz="18" w:space="0" w:color="000000"/>
            </w:tcBorders>
          </w:tcPr>
          <w:p w14:paraId="60C260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276" w:type="dxa"/>
            <w:tcBorders>
              <w:top w:val="single" w:sz="18" w:space="0" w:color="000000"/>
            </w:tcBorders>
          </w:tcPr>
          <w:p w14:paraId="1BF8BA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302399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0BDA452B" w14:textId="77777777" w:rsidTr="002037BE">
        <w:tc>
          <w:tcPr>
            <w:tcW w:w="2235" w:type="dxa"/>
          </w:tcPr>
          <w:p w14:paraId="2646CF0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</w:tcPr>
          <w:p w14:paraId="05807DA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276" w:type="dxa"/>
          </w:tcPr>
          <w:p w14:paraId="2D6263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68.3</w:t>
            </w:r>
          </w:p>
        </w:tc>
        <w:tc>
          <w:tcPr>
            <w:tcW w:w="1302" w:type="dxa"/>
          </w:tcPr>
          <w:p w14:paraId="327D4C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68.4</w:t>
            </w:r>
          </w:p>
        </w:tc>
      </w:tr>
      <w:tr w:rsidR="00EB4354" w:rsidRPr="00744EB3" w14:paraId="40A71B2B" w14:textId="77777777" w:rsidTr="002037BE">
        <w:tc>
          <w:tcPr>
            <w:tcW w:w="2235" w:type="dxa"/>
            <w:tcBorders>
              <w:bottom w:val="single" w:sz="18" w:space="0" w:color="000000"/>
            </w:tcBorders>
          </w:tcPr>
          <w:p w14:paraId="4F9C44E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7" w:type="dxa"/>
            <w:tcBorders>
              <w:bottom w:val="single" w:sz="18" w:space="0" w:color="000000"/>
            </w:tcBorders>
          </w:tcPr>
          <w:p w14:paraId="390D55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276" w:type="dxa"/>
            <w:tcBorders>
              <w:bottom w:val="single" w:sz="18" w:space="0" w:color="000000"/>
            </w:tcBorders>
          </w:tcPr>
          <w:p w14:paraId="4F8861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30.8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3E1EDA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30.8</w:t>
            </w:r>
          </w:p>
        </w:tc>
      </w:tr>
    </w:tbl>
    <w:p w14:paraId="65CA259F" w14:textId="34DDAF77" w:rsidR="00EB4354" w:rsidRPr="00744EB3" w:rsidRDefault="00000000" w:rsidP="00744EB3">
      <w:pPr>
        <w:pStyle w:val="Heading1"/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t xml:space="preserve">HHI </w:t>
      </w:r>
      <w:r w:rsidR="00744EB3">
        <w:rPr>
          <w:color w:val="000000" w:themeColor="text1"/>
        </w:rPr>
        <w:t>(</w:t>
      </w:r>
      <w:r w:rsidRPr="00744EB3">
        <w:rPr>
          <w:color w:val="000000" w:themeColor="text1"/>
        </w:rPr>
        <w:t>by provider</w:t>
      </w:r>
      <w:r w:rsidR="00744EB3">
        <w:rPr>
          <w:color w:val="000000" w:themeColor="text1"/>
        </w:rPr>
        <w:t>)</w:t>
      </w:r>
    </w:p>
    <w:p w14:paraId="17123F46" w14:textId="77777777" w:rsidR="00EB4354" w:rsidRPr="00744EB3" w:rsidRDefault="00000000" w:rsidP="00744EB3">
      <w:pPr>
        <w:pStyle w:val="Heading2"/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t>Nedko (CDN)</w:t>
      </w:r>
    </w:p>
    <w:p w14:paraId="3212133B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noProof/>
          <w:color w:val="000000" w:themeColor="text1"/>
        </w:rPr>
        <w:drawing>
          <wp:inline distT="0" distB="0" distL="0" distR="0" wp14:anchorId="34C54E5C" wp14:editId="105C0002">
            <wp:extent cx="5760720" cy="28163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HI_provider_Nedk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9E1D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lastRenderedPageBreak/>
        <w:t>Figure: HHI of provider concentration, Nedko (CDN), per country over time.</w:t>
      </w:r>
    </w:p>
    <w:p w14:paraId="0056BD05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Table: market share (%) by provider × year × country (Nedko (CDN)). Cells = mean monthly share in that year.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3483"/>
        <w:gridCol w:w="1134"/>
        <w:gridCol w:w="1134"/>
        <w:gridCol w:w="1161"/>
      </w:tblGrid>
      <w:tr w:rsidR="00EB4354" w:rsidRPr="00744EB3" w14:paraId="4893A281" w14:textId="77777777" w:rsidTr="002037BE">
        <w:tc>
          <w:tcPr>
            <w:tcW w:w="1728" w:type="dxa"/>
            <w:tcBorders>
              <w:top w:val="single" w:sz="18" w:space="0" w:color="000000"/>
              <w:bottom w:val="single" w:sz="18" w:space="0" w:color="000000"/>
            </w:tcBorders>
          </w:tcPr>
          <w:p w14:paraId="1A9E0D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Country</w:t>
            </w:r>
          </w:p>
        </w:tc>
        <w:tc>
          <w:tcPr>
            <w:tcW w:w="3483" w:type="dxa"/>
            <w:tcBorders>
              <w:top w:val="single" w:sz="18" w:space="0" w:color="000000"/>
              <w:bottom w:val="single" w:sz="18" w:space="0" w:color="000000"/>
            </w:tcBorders>
          </w:tcPr>
          <w:p w14:paraId="3C7154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Provider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18" w:space="0" w:color="000000"/>
            </w:tcBorders>
          </w:tcPr>
          <w:p w14:paraId="62CE76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2024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18" w:space="0" w:color="000000"/>
            </w:tcBorders>
          </w:tcPr>
          <w:p w14:paraId="25B7E7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2025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</w:tcBorders>
          </w:tcPr>
          <w:p w14:paraId="1B41DB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2026</w:t>
            </w:r>
          </w:p>
        </w:tc>
      </w:tr>
      <w:tr w:rsidR="00EB4354" w:rsidRPr="00744EB3" w14:paraId="75B2C537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62CE01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BN</w:t>
            </w:r>
          </w:p>
        </w:tc>
        <w:tc>
          <w:tcPr>
            <w:tcW w:w="3483" w:type="dxa"/>
            <w:tcBorders>
              <w:top w:val="single" w:sz="18" w:space="0" w:color="000000"/>
            </w:tcBorders>
          </w:tcPr>
          <w:p w14:paraId="14255F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8BDCE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53.5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24A2E4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55.9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181B98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58.6</w:t>
            </w:r>
          </w:p>
        </w:tc>
      </w:tr>
      <w:tr w:rsidR="00EB4354" w:rsidRPr="00744EB3" w14:paraId="0BB6EB28" w14:textId="77777777" w:rsidTr="002037BE">
        <w:tc>
          <w:tcPr>
            <w:tcW w:w="1728" w:type="dxa"/>
          </w:tcPr>
          <w:p w14:paraId="6644BD5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620EE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686E59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31.9</w:t>
            </w:r>
          </w:p>
        </w:tc>
        <w:tc>
          <w:tcPr>
            <w:tcW w:w="1134" w:type="dxa"/>
          </w:tcPr>
          <w:p w14:paraId="6C72D9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31.0</w:t>
            </w:r>
          </w:p>
        </w:tc>
        <w:tc>
          <w:tcPr>
            <w:tcW w:w="1161" w:type="dxa"/>
          </w:tcPr>
          <w:p w14:paraId="0D01737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29.2</w:t>
            </w:r>
          </w:p>
        </w:tc>
      </w:tr>
      <w:tr w:rsidR="00EB4354" w:rsidRPr="00744EB3" w14:paraId="2FBE91A4" w14:textId="77777777" w:rsidTr="002037BE">
        <w:tc>
          <w:tcPr>
            <w:tcW w:w="1728" w:type="dxa"/>
          </w:tcPr>
          <w:p w14:paraId="036811F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A86A9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2B29C2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6.5</w:t>
            </w:r>
          </w:p>
        </w:tc>
        <w:tc>
          <w:tcPr>
            <w:tcW w:w="1134" w:type="dxa"/>
          </w:tcPr>
          <w:p w14:paraId="7C0533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5.6</w:t>
            </w:r>
          </w:p>
        </w:tc>
        <w:tc>
          <w:tcPr>
            <w:tcW w:w="1161" w:type="dxa"/>
          </w:tcPr>
          <w:p w14:paraId="6E8CEF2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5.0</w:t>
            </w:r>
          </w:p>
        </w:tc>
      </w:tr>
      <w:tr w:rsidR="00EB4354" w:rsidRPr="00744EB3" w14:paraId="54C2F2AB" w14:textId="77777777" w:rsidTr="002037BE">
        <w:tc>
          <w:tcPr>
            <w:tcW w:w="1728" w:type="dxa"/>
          </w:tcPr>
          <w:p w14:paraId="3CE6138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187D8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33873B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3.4</w:t>
            </w:r>
          </w:p>
        </w:tc>
        <w:tc>
          <w:tcPr>
            <w:tcW w:w="1134" w:type="dxa"/>
          </w:tcPr>
          <w:p w14:paraId="661385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  <w:tc>
          <w:tcPr>
            <w:tcW w:w="1161" w:type="dxa"/>
          </w:tcPr>
          <w:p w14:paraId="15E387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</w:tr>
      <w:tr w:rsidR="00EB4354" w:rsidRPr="00744EB3" w14:paraId="1FD1ACB4" w14:textId="77777777" w:rsidTr="002037BE">
        <w:tc>
          <w:tcPr>
            <w:tcW w:w="1728" w:type="dxa"/>
          </w:tcPr>
          <w:p w14:paraId="55E47E7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39D5384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43DC14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</w:tcPr>
          <w:p w14:paraId="6D0447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61" w:type="dxa"/>
          </w:tcPr>
          <w:p w14:paraId="582BB5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012CDA61" w14:textId="77777777" w:rsidTr="002037BE">
        <w:tc>
          <w:tcPr>
            <w:tcW w:w="1728" w:type="dxa"/>
          </w:tcPr>
          <w:p w14:paraId="49DB41D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B78D34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654D46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60A0CB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61" w:type="dxa"/>
          </w:tcPr>
          <w:p w14:paraId="13AA23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22767340" w14:textId="77777777" w:rsidTr="002037BE">
        <w:tc>
          <w:tcPr>
            <w:tcW w:w="1728" w:type="dxa"/>
          </w:tcPr>
          <w:p w14:paraId="30C2595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AEAF90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135FBE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</w:tcPr>
          <w:p w14:paraId="5B114F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42250D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5349AC6E" w14:textId="77777777" w:rsidTr="002037BE">
        <w:tc>
          <w:tcPr>
            <w:tcW w:w="1728" w:type="dxa"/>
          </w:tcPr>
          <w:p w14:paraId="35302F2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148E8B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3B8758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526C03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14DF3D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3F1AA6EC" w14:textId="77777777" w:rsidTr="002037BE">
        <w:tc>
          <w:tcPr>
            <w:tcW w:w="1728" w:type="dxa"/>
          </w:tcPr>
          <w:p w14:paraId="4C68E01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E6A7E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0681A0F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34" w:type="dxa"/>
          </w:tcPr>
          <w:p w14:paraId="360853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161" w:type="dxa"/>
          </w:tcPr>
          <w:p w14:paraId="7871C1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65563B7C" w14:textId="77777777" w:rsidTr="002037BE">
        <w:tc>
          <w:tcPr>
            <w:tcW w:w="1728" w:type="dxa"/>
          </w:tcPr>
          <w:p w14:paraId="7C8272D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337C8A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4BD68B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00B75C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156F2E7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34607B1B" w14:textId="77777777" w:rsidTr="002037BE">
        <w:tc>
          <w:tcPr>
            <w:tcW w:w="1728" w:type="dxa"/>
          </w:tcPr>
          <w:p w14:paraId="3834E87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0C7DC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6E7152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</w:tcPr>
          <w:p w14:paraId="0C7972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2A30FCD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1FA00D0F" w14:textId="77777777" w:rsidTr="002037BE">
        <w:tc>
          <w:tcPr>
            <w:tcW w:w="1728" w:type="dxa"/>
          </w:tcPr>
          <w:p w14:paraId="745F7AB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DF3E2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604DB30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1FDA6C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19885E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6BFED991" w14:textId="77777777" w:rsidTr="002037BE">
        <w:tc>
          <w:tcPr>
            <w:tcW w:w="1728" w:type="dxa"/>
          </w:tcPr>
          <w:p w14:paraId="5A21B70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5A76E1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1DBABA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1F9C1D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431A88C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ADF4DEF" w14:textId="77777777" w:rsidTr="002037BE">
        <w:tc>
          <w:tcPr>
            <w:tcW w:w="1728" w:type="dxa"/>
          </w:tcPr>
          <w:p w14:paraId="2AED794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35163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146496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</w:tcPr>
          <w:p w14:paraId="71EB9FA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77588B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0F2A6FF9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03BD798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  <w:tcBorders>
              <w:bottom w:val="single" w:sz="18" w:space="0" w:color="000000"/>
            </w:tcBorders>
          </w:tcPr>
          <w:p w14:paraId="16ED0B1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ED018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0542BF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2827851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ADFDE81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6A164D0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ID</w:t>
            </w:r>
          </w:p>
        </w:tc>
        <w:tc>
          <w:tcPr>
            <w:tcW w:w="3483" w:type="dxa"/>
            <w:tcBorders>
              <w:top w:val="single" w:sz="18" w:space="0" w:color="000000"/>
            </w:tcBorders>
          </w:tcPr>
          <w:p w14:paraId="749671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A8FA7F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53.9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42B4B9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59.2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0BFF43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66.5</w:t>
            </w:r>
          </w:p>
        </w:tc>
      </w:tr>
      <w:tr w:rsidR="00EB4354" w:rsidRPr="00744EB3" w14:paraId="7A0628CF" w14:textId="77777777" w:rsidTr="002037BE">
        <w:tc>
          <w:tcPr>
            <w:tcW w:w="1728" w:type="dxa"/>
          </w:tcPr>
          <w:p w14:paraId="5967F16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3A4BD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6207DE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27.4</w:t>
            </w:r>
          </w:p>
        </w:tc>
        <w:tc>
          <w:tcPr>
            <w:tcW w:w="1134" w:type="dxa"/>
          </w:tcPr>
          <w:p w14:paraId="62E900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24.0</w:t>
            </w:r>
          </w:p>
        </w:tc>
        <w:tc>
          <w:tcPr>
            <w:tcW w:w="1161" w:type="dxa"/>
          </w:tcPr>
          <w:p w14:paraId="1FCF97F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20.1</w:t>
            </w:r>
          </w:p>
        </w:tc>
      </w:tr>
      <w:tr w:rsidR="00EB4354" w:rsidRPr="00744EB3" w14:paraId="2FA1F5C1" w14:textId="77777777" w:rsidTr="002037BE">
        <w:tc>
          <w:tcPr>
            <w:tcW w:w="1728" w:type="dxa"/>
          </w:tcPr>
          <w:p w14:paraId="595888F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348BE1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755F36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14.0</w:t>
            </w:r>
          </w:p>
        </w:tc>
        <w:tc>
          <w:tcPr>
            <w:tcW w:w="1134" w:type="dxa"/>
          </w:tcPr>
          <w:p w14:paraId="60AEFAA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11.2</w:t>
            </w:r>
          </w:p>
        </w:tc>
        <w:tc>
          <w:tcPr>
            <w:tcW w:w="1161" w:type="dxa"/>
          </w:tcPr>
          <w:p w14:paraId="33D28E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8.1</w:t>
            </w:r>
          </w:p>
        </w:tc>
      </w:tr>
      <w:tr w:rsidR="00EB4354" w:rsidRPr="00744EB3" w14:paraId="20D31156" w14:textId="77777777" w:rsidTr="002037BE">
        <w:tc>
          <w:tcPr>
            <w:tcW w:w="1728" w:type="dxa"/>
          </w:tcPr>
          <w:p w14:paraId="735DA81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B0605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61117B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134" w:type="dxa"/>
          </w:tcPr>
          <w:p w14:paraId="76BBAA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161" w:type="dxa"/>
          </w:tcPr>
          <w:p w14:paraId="18982B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76CC77B2" w14:textId="77777777" w:rsidTr="002037BE">
        <w:tc>
          <w:tcPr>
            <w:tcW w:w="1728" w:type="dxa"/>
          </w:tcPr>
          <w:p w14:paraId="5C4CC6A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86D567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659B32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</w:tcPr>
          <w:p w14:paraId="0DDD06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733FEF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17968299" w14:textId="77777777" w:rsidTr="002037BE">
        <w:tc>
          <w:tcPr>
            <w:tcW w:w="1728" w:type="dxa"/>
          </w:tcPr>
          <w:p w14:paraId="1D18EB5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0083B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36DD67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</w:tcPr>
          <w:p w14:paraId="66C606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61" w:type="dxa"/>
          </w:tcPr>
          <w:p w14:paraId="55E6F01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022B660B" w14:textId="77777777" w:rsidTr="002037BE">
        <w:tc>
          <w:tcPr>
            <w:tcW w:w="1728" w:type="dxa"/>
          </w:tcPr>
          <w:p w14:paraId="041CD6F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16E87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6846DEA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</w:tcPr>
          <w:p w14:paraId="01D8FF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7CD7E9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0C31DB99" w14:textId="77777777" w:rsidTr="002037BE">
        <w:tc>
          <w:tcPr>
            <w:tcW w:w="1728" w:type="dxa"/>
          </w:tcPr>
          <w:p w14:paraId="55F66B3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97C18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58B7E5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</w:tcPr>
          <w:p w14:paraId="21E8EB6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61" w:type="dxa"/>
          </w:tcPr>
          <w:p w14:paraId="7F9B84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63B30DA2" w14:textId="77777777" w:rsidTr="002037BE">
        <w:tc>
          <w:tcPr>
            <w:tcW w:w="1728" w:type="dxa"/>
          </w:tcPr>
          <w:p w14:paraId="6FC2412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A49E3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4FAEAA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7AD852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57D364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01F41F04" w14:textId="77777777" w:rsidTr="002037BE">
        <w:tc>
          <w:tcPr>
            <w:tcW w:w="1728" w:type="dxa"/>
          </w:tcPr>
          <w:p w14:paraId="671EECC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86F2B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4BF79FF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75C0A7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7AF0C6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6A699C41" w14:textId="77777777" w:rsidTr="002037BE">
        <w:tc>
          <w:tcPr>
            <w:tcW w:w="1728" w:type="dxa"/>
          </w:tcPr>
          <w:p w14:paraId="0D5681F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AC5C7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20776C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</w:tcPr>
          <w:p w14:paraId="2079D1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7C73329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4A8BFEDC" w14:textId="77777777" w:rsidTr="002037BE">
        <w:tc>
          <w:tcPr>
            <w:tcW w:w="1728" w:type="dxa"/>
          </w:tcPr>
          <w:p w14:paraId="709C671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3B2CCD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40CB0A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486E4D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4A9B80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657D2236" w14:textId="77777777" w:rsidTr="002037BE">
        <w:tc>
          <w:tcPr>
            <w:tcW w:w="1728" w:type="dxa"/>
          </w:tcPr>
          <w:p w14:paraId="77BD281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EB809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654A582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7024569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3D1B90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4C6F0ADA" w14:textId="77777777" w:rsidTr="002037BE">
        <w:tc>
          <w:tcPr>
            <w:tcW w:w="1728" w:type="dxa"/>
          </w:tcPr>
          <w:p w14:paraId="0C964BD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CE7F8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6A363E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3DFCAD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21A8311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79C3F0D8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5B00377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  <w:tcBorders>
              <w:bottom w:val="single" w:sz="18" w:space="0" w:color="000000"/>
            </w:tcBorders>
          </w:tcPr>
          <w:p w14:paraId="325BD9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8B86E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660A3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646109D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60F3356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6CFB89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KH</w:t>
            </w:r>
          </w:p>
        </w:tc>
        <w:tc>
          <w:tcPr>
            <w:tcW w:w="3483" w:type="dxa"/>
            <w:tcBorders>
              <w:top w:val="single" w:sz="18" w:space="0" w:color="000000"/>
            </w:tcBorders>
          </w:tcPr>
          <w:p w14:paraId="08E816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AAC7E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55.4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568C88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56.4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684C66C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59.9</w:t>
            </w:r>
          </w:p>
        </w:tc>
      </w:tr>
      <w:tr w:rsidR="00EB4354" w:rsidRPr="00744EB3" w14:paraId="376F7FB3" w14:textId="77777777" w:rsidTr="002037BE">
        <w:tc>
          <w:tcPr>
            <w:tcW w:w="1728" w:type="dxa"/>
          </w:tcPr>
          <w:p w14:paraId="203144A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1D24AA4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22A4D1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33.7</w:t>
            </w:r>
          </w:p>
        </w:tc>
        <w:tc>
          <w:tcPr>
            <w:tcW w:w="1134" w:type="dxa"/>
          </w:tcPr>
          <w:p w14:paraId="280579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32.4</w:t>
            </w:r>
          </w:p>
        </w:tc>
        <w:tc>
          <w:tcPr>
            <w:tcW w:w="1161" w:type="dxa"/>
          </w:tcPr>
          <w:p w14:paraId="751811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29.8</w:t>
            </w:r>
          </w:p>
        </w:tc>
      </w:tr>
      <w:tr w:rsidR="00EB4354" w:rsidRPr="00744EB3" w14:paraId="4432DDD1" w14:textId="77777777" w:rsidTr="002037BE">
        <w:tc>
          <w:tcPr>
            <w:tcW w:w="1728" w:type="dxa"/>
          </w:tcPr>
          <w:p w14:paraId="4B82BF8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1FAA58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37AC7C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5.0</w:t>
            </w:r>
          </w:p>
        </w:tc>
        <w:tc>
          <w:tcPr>
            <w:tcW w:w="1134" w:type="dxa"/>
          </w:tcPr>
          <w:p w14:paraId="6F1E6E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4.6</w:t>
            </w:r>
          </w:p>
        </w:tc>
        <w:tc>
          <w:tcPr>
            <w:tcW w:w="1161" w:type="dxa"/>
          </w:tcPr>
          <w:p w14:paraId="7D8DCE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</w:tr>
      <w:tr w:rsidR="00EB4354" w:rsidRPr="00744EB3" w14:paraId="3DB65A46" w14:textId="77777777" w:rsidTr="002037BE">
        <w:tc>
          <w:tcPr>
            <w:tcW w:w="1728" w:type="dxa"/>
          </w:tcPr>
          <w:p w14:paraId="6E74638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21B32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6871CB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  <w:tc>
          <w:tcPr>
            <w:tcW w:w="1134" w:type="dxa"/>
          </w:tcPr>
          <w:p w14:paraId="70A894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161" w:type="dxa"/>
          </w:tcPr>
          <w:p w14:paraId="0E6116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</w:tr>
      <w:tr w:rsidR="00EB4354" w:rsidRPr="00744EB3" w14:paraId="30B1D01A" w14:textId="77777777" w:rsidTr="002037BE">
        <w:tc>
          <w:tcPr>
            <w:tcW w:w="1728" w:type="dxa"/>
          </w:tcPr>
          <w:p w14:paraId="17B2084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3F50F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0B5D64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34" w:type="dxa"/>
          </w:tcPr>
          <w:p w14:paraId="18E43F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075DB3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</w:tr>
      <w:tr w:rsidR="00EB4354" w:rsidRPr="00744EB3" w14:paraId="3B0B9833" w14:textId="77777777" w:rsidTr="002037BE">
        <w:tc>
          <w:tcPr>
            <w:tcW w:w="1728" w:type="dxa"/>
          </w:tcPr>
          <w:p w14:paraId="30893DF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1C1B731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641A25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5A1B71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61" w:type="dxa"/>
          </w:tcPr>
          <w:p w14:paraId="69D212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0A15039E" w14:textId="77777777" w:rsidTr="002037BE">
        <w:tc>
          <w:tcPr>
            <w:tcW w:w="1728" w:type="dxa"/>
          </w:tcPr>
          <w:p w14:paraId="46DAB2B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F062C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3AD8DE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34" w:type="dxa"/>
          </w:tcPr>
          <w:p w14:paraId="2CCAE1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</w:tcPr>
          <w:p w14:paraId="7E39CA5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1093BB4D" w14:textId="77777777" w:rsidTr="002037BE">
        <w:tc>
          <w:tcPr>
            <w:tcW w:w="1728" w:type="dxa"/>
          </w:tcPr>
          <w:p w14:paraId="63386FE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72AEB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14A333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</w:tcPr>
          <w:p w14:paraId="53F55D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61" w:type="dxa"/>
          </w:tcPr>
          <w:p w14:paraId="07101F7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260D9B19" w14:textId="77777777" w:rsidTr="002037BE">
        <w:tc>
          <w:tcPr>
            <w:tcW w:w="1728" w:type="dxa"/>
          </w:tcPr>
          <w:p w14:paraId="0E852CC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61288E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301C01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34" w:type="dxa"/>
          </w:tcPr>
          <w:p w14:paraId="3D7B32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3A533B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43F24822" w14:textId="77777777" w:rsidTr="002037BE">
        <w:tc>
          <w:tcPr>
            <w:tcW w:w="1728" w:type="dxa"/>
          </w:tcPr>
          <w:p w14:paraId="7303D01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45303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2FBB57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</w:tcPr>
          <w:p w14:paraId="412982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708BF2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7A63C245" w14:textId="77777777" w:rsidTr="002037BE">
        <w:tc>
          <w:tcPr>
            <w:tcW w:w="1728" w:type="dxa"/>
          </w:tcPr>
          <w:p w14:paraId="40C60D7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8FEF17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3781F8E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1037C41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466A62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45FB86DE" w14:textId="77777777" w:rsidTr="002037BE">
        <w:tc>
          <w:tcPr>
            <w:tcW w:w="1728" w:type="dxa"/>
          </w:tcPr>
          <w:p w14:paraId="6020CCC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55C9D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2D15DB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3A91D7A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080BC1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29EC2B4C" w14:textId="77777777" w:rsidTr="002037BE">
        <w:tc>
          <w:tcPr>
            <w:tcW w:w="1728" w:type="dxa"/>
          </w:tcPr>
          <w:p w14:paraId="5D71C19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01DDBD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448769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19F574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78888F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0223CC53" w14:textId="77777777" w:rsidTr="002037BE">
        <w:tc>
          <w:tcPr>
            <w:tcW w:w="1728" w:type="dxa"/>
          </w:tcPr>
          <w:p w14:paraId="6445BA2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20274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134318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1005E4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4D2E3E9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393D3BEA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326238B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  <w:tcBorders>
              <w:bottom w:val="single" w:sz="18" w:space="0" w:color="000000"/>
            </w:tcBorders>
          </w:tcPr>
          <w:p w14:paraId="7D2761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AC368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586E76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03679E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76A13595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7D3047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LA</w:t>
            </w:r>
          </w:p>
        </w:tc>
        <w:tc>
          <w:tcPr>
            <w:tcW w:w="3483" w:type="dxa"/>
            <w:tcBorders>
              <w:top w:val="single" w:sz="18" w:space="0" w:color="000000"/>
            </w:tcBorders>
          </w:tcPr>
          <w:p w14:paraId="40222BF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9FD7A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62.1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C5BC1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65.7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372738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67.4</w:t>
            </w:r>
          </w:p>
        </w:tc>
      </w:tr>
      <w:tr w:rsidR="00EB4354" w:rsidRPr="00744EB3" w14:paraId="34A683ED" w14:textId="77777777" w:rsidTr="002037BE">
        <w:tc>
          <w:tcPr>
            <w:tcW w:w="1728" w:type="dxa"/>
          </w:tcPr>
          <w:p w14:paraId="21918F0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8293A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10B5AEA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28.1</w:t>
            </w:r>
          </w:p>
        </w:tc>
        <w:tc>
          <w:tcPr>
            <w:tcW w:w="1134" w:type="dxa"/>
          </w:tcPr>
          <w:p w14:paraId="24FAA7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25.0</w:t>
            </w:r>
          </w:p>
        </w:tc>
        <w:tc>
          <w:tcPr>
            <w:tcW w:w="1161" w:type="dxa"/>
          </w:tcPr>
          <w:p w14:paraId="3EEA11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22.6</w:t>
            </w:r>
          </w:p>
        </w:tc>
      </w:tr>
      <w:tr w:rsidR="00EB4354" w:rsidRPr="00744EB3" w14:paraId="732B6231" w14:textId="77777777" w:rsidTr="002037BE">
        <w:tc>
          <w:tcPr>
            <w:tcW w:w="1728" w:type="dxa"/>
          </w:tcPr>
          <w:p w14:paraId="731FE37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966AA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62BAAC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5.0</w:t>
            </w:r>
          </w:p>
        </w:tc>
        <w:tc>
          <w:tcPr>
            <w:tcW w:w="1134" w:type="dxa"/>
          </w:tcPr>
          <w:p w14:paraId="2E8664E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4.4</w:t>
            </w:r>
          </w:p>
        </w:tc>
        <w:tc>
          <w:tcPr>
            <w:tcW w:w="1161" w:type="dxa"/>
          </w:tcPr>
          <w:p w14:paraId="74DA3B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4.0</w:t>
            </w:r>
          </w:p>
        </w:tc>
      </w:tr>
      <w:tr w:rsidR="00EB4354" w:rsidRPr="00744EB3" w14:paraId="16AB6AF6" w14:textId="77777777" w:rsidTr="002037BE">
        <w:tc>
          <w:tcPr>
            <w:tcW w:w="1728" w:type="dxa"/>
          </w:tcPr>
          <w:p w14:paraId="6262E71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74734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51C8C87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134" w:type="dxa"/>
          </w:tcPr>
          <w:p w14:paraId="1EC069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</w:tcPr>
          <w:p w14:paraId="56ABC4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3C29290D" w14:textId="77777777" w:rsidTr="002037BE">
        <w:tc>
          <w:tcPr>
            <w:tcW w:w="1728" w:type="dxa"/>
          </w:tcPr>
          <w:p w14:paraId="493326B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A6077D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71E36D7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34" w:type="dxa"/>
          </w:tcPr>
          <w:p w14:paraId="3CEC5F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531A89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43B04592" w14:textId="77777777" w:rsidTr="002037BE">
        <w:tc>
          <w:tcPr>
            <w:tcW w:w="1728" w:type="dxa"/>
          </w:tcPr>
          <w:p w14:paraId="1218B22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5877B1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02F2961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</w:tcPr>
          <w:p w14:paraId="2F73B5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61" w:type="dxa"/>
          </w:tcPr>
          <w:p w14:paraId="04F4F0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3E10271F" w14:textId="77777777" w:rsidTr="002037BE">
        <w:tc>
          <w:tcPr>
            <w:tcW w:w="1728" w:type="dxa"/>
          </w:tcPr>
          <w:p w14:paraId="5C69D8D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3B092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07DF4C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34" w:type="dxa"/>
          </w:tcPr>
          <w:p w14:paraId="1C8B32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</w:tcPr>
          <w:p w14:paraId="230CD3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425621C2" w14:textId="77777777" w:rsidTr="002037BE">
        <w:tc>
          <w:tcPr>
            <w:tcW w:w="1728" w:type="dxa"/>
          </w:tcPr>
          <w:p w14:paraId="0CB99BF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7A0318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679A1F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</w:tcPr>
          <w:p w14:paraId="1EC8A7C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61" w:type="dxa"/>
          </w:tcPr>
          <w:p w14:paraId="12D9A3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0761283E" w14:textId="77777777" w:rsidTr="002037BE">
        <w:tc>
          <w:tcPr>
            <w:tcW w:w="1728" w:type="dxa"/>
          </w:tcPr>
          <w:p w14:paraId="7D59E79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D167D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62C907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34" w:type="dxa"/>
          </w:tcPr>
          <w:p w14:paraId="5520BD7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641151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0FD82309" w14:textId="77777777" w:rsidTr="002037BE">
        <w:tc>
          <w:tcPr>
            <w:tcW w:w="1728" w:type="dxa"/>
          </w:tcPr>
          <w:p w14:paraId="3551852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136EE1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1FBE36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34" w:type="dxa"/>
          </w:tcPr>
          <w:p w14:paraId="5F2D67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6BE373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1FB635C5" w14:textId="77777777" w:rsidTr="002037BE">
        <w:tc>
          <w:tcPr>
            <w:tcW w:w="1728" w:type="dxa"/>
          </w:tcPr>
          <w:p w14:paraId="71C4DC9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8509D2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37A894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34" w:type="dxa"/>
          </w:tcPr>
          <w:p w14:paraId="595749A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04B1452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635CD04A" w14:textId="77777777" w:rsidTr="002037BE">
        <w:tc>
          <w:tcPr>
            <w:tcW w:w="1728" w:type="dxa"/>
          </w:tcPr>
          <w:p w14:paraId="2C39892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36506F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46D40C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4FED7E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65254F3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14B2421B" w14:textId="77777777" w:rsidTr="002037BE">
        <w:tc>
          <w:tcPr>
            <w:tcW w:w="1728" w:type="dxa"/>
          </w:tcPr>
          <w:p w14:paraId="7AAF828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3A2F07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394A20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6BCDCC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511B059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2FD6F8DC" w14:textId="77777777" w:rsidTr="002037BE">
        <w:tc>
          <w:tcPr>
            <w:tcW w:w="1728" w:type="dxa"/>
          </w:tcPr>
          <w:p w14:paraId="159ECDE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84D73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1E59AC2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712D09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67DD4C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</w:tr>
      <w:tr w:rsidR="00EB4354" w:rsidRPr="00744EB3" w14:paraId="285C9027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6515DAD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  <w:tcBorders>
              <w:bottom w:val="single" w:sz="18" w:space="0" w:color="000000"/>
            </w:tcBorders>
          </w:tcPr>
          <w:p w14:paraId="1279A94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05EBD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DA1CC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331E31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72DEBE9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0212ED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MM</w:t>
            </w:r>
          </w:p>
        </w:tc>
        <w:tc>
          <w:tcPr>
            <w:tcW w:w="3483" w:type="dxa"/>
            <w:tcBorders>
              <w:top w:val="single" w:sz="18" w:space="0" w:color="000000"/>
            </w:tcBorders>
          </w:tcPr>
          <w:p w14:paraId="2B301B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FA3AE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61.1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562654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62.8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5AD48C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62.7</w:t>
            </w:r>
          </w:p>
        </w:tc>
      </w:tr>
      <w:tr w:rsidR="00EB4354" w:rsidRPr="00744EB3" w14:paraId="60D8801D" w14:textId="77777777" w:rsidTr="002037BE">
        <w:tc>
          <w:tcPr>
            <w:tcW w:w="1728" w:type="dxa"/>
          </w:tcPr>
          <w:p w14:paraId="27BFFE6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B8F3D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114035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26.3</w:t>
            </w:r>
          </w:p>
        </w:tc>
        <w:tc>
          <w:tcPr>
            <w:tcW w:w="1134" w:type="dxa"/>
          </w:tcPr>
          <w:p w14:paraId="674BB8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25.7</w:t>
            </w:r>
          </w:p>
        </w:tc>
        <w:tc>
          <w:tcPr>
            <w:tcW w:w="1161" w:type="dxa"/>
          </w:tcPr>
          <w:p w14:paraId="5EF7BB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26.6</w:t>
            </w:r>
          </w:p>
        </w:tc>
      </w:tr>
      <w:tr w:rsidR="00EB4354" w:rsidRPr="00744EB3" w14:paraId="05C2BC6E" w14:textId="77777777" w:rsidTr="002037BE">
        <w:tc>
          <w:tcPr>
            <w:tcW w:w="1728" w:type="dxa"/>
          </w:tcPr>
          <w:p w14:paraId="6CB7B2E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5E56FD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4A4D5F8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6.1</w:t>
            </w:r>
          </w:p>
        </w:tc>
        <w:tc>
          <w:tcPr>
            <w:tcW w:w="1134" w:type="dxa"/>
          </w:tcPr>
          <w:p w14:paraId="1557C8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5.0</w:t>
            </w:r>
          </w:p>
        </w:tc>
        <w:tc>
          <w:tcPr>
            <w:tcW w:w="1161" w:type="dxa"/>
          </w:tcPr>
          <w:p w14:paraId="63BDDC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3.5</w:t>
            </w:r>
          </w:p>
        </w:tc>
      </w:tr>
      <w:tr w:rsidR="00EB4354" w:rsidRPr="00744EB3" w14:paraId="51C980FF" w14:textId="77777777" w:rsidTr="002037BE">
        <w:tc>
          <w:tcPr>
            <w:tcW w:w="1728" w:type="dxa"/>
          </w:tcPr>
          <w:p w14:paraId="1AC38C1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5AE16CA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1511FB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1134" w:type="dxa"/>
          </w:tcPr>
          <w:p w14:paraId="6DEBB1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161" w:type="dxa"/>
          </w:tcPr>
          <w:p w14:paraId="0610E9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</w:tr>
      <w:tr w:rsidR="00EB4354" w:rsidRPr="00744EB3" w14:paraId="1F46BF21" w14:textId="77777777" w:rsidTr="002037BE">
        <w:tc>
          <w:tcPr>
            <w:tcW w:w="1728" w:type="dxa"/>
          </w:tcPr>
          <w:p w14:paraId="3A66985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CEF3C6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50ED7D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34" w:type="dxa"/>
          </w:tcPr>
          <w:p w14:paraId="41E843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61" w:type="dxa"/>
          </w:tcPr>
          <w:p w14:paraId="0669AE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4F000D80" w14:textId="77777777" w:rsidTr="002037BE">
        <w:tc>
          <w:tcPr>
            <w:tcW w:w="1728" w:type="dxa"/>
          </w:tcPr>
          <w:p w14:paraId="781F146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5B5D9A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30F6D2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34" w:type="dxa"/>
          </w:tcPr>
          <w:p w14:paraId="07E30E0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61" w:type="dxa"/>
          </w:tcPr>
          <w:p w14:paraId="2C9E46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458DE95D" w14:textId="77777777" w:rsidTr="002037BE">
        <w:tc>
          <w:tcPr>
            <w:tcW w:w="1728" w:type="dxa"/>
          </w:tcPr>
          <w:p w14:paraId="5012BBC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9BB41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1FD9F9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34" w:type="dxa"/>
          </w:tcPr>
          <w:p w14:paraId="083CCB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61" w:type="dxa"/>
          </w:tcPr>
          <w:p w14:paraId="1F52C6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268FFE73" w14:textId="77777777" w:rsidTr="002037BE">
        <w:tc>
          <w:tcPr>
            <w:tcW w:w="1728" w:type="dxa"/>
          </w:tcPr>
          <w:p w14:paraId="703E5E8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3BCBD9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1AC29A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</w:tcPr>
          <w:p w14:paraId="369DE9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61" w:type="dxa"/>
          </w:tcPr>
          <w:p w14:paraId="630088E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468CADE3" w14:textId="77777777" w:rsidTr="002037BE">
        <w:tc>
          <w:tcPr>
            <w:tcW w:w="1728" w:type="dxa"/>
          </w:tcPr>
          <w:p w14:paraId="7D214C0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16EA8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0D5518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</w:tcPr>
          <w:p w14:paraId="14A04B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647DBB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134F2A6C" w14:textId="77777777" w:rsidTr="002037BE">
        <w:tc>
          <w:tcPr>
            <w:tcW w:w="1728" w:type="dxa"/>
          </w:tcPr>
          <w:p w14:paraId="1DF7B8C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3797A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265A54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34" w:type="dxa"/>
          </w:tcPr>
          <w:p w14:paraId="7279042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27A22A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000E5621" w14:textId="77777777" w:rsidTr="002037BE">
        <w:tc>
          <w:tcPr>
            <w:tcW w:w="1728" w:type="dxa"/>
          </w:tcPr>
          <w:p w14:paraId="5F1B31D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315335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602B20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34" w:type="dxa"/>
          </w:tcPr>
          <w:p w14:paraId="718FF6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3AF5BA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6E189F14" w14:textId="77777777" w:rsidTr="002037BE">
        <w:tc>
          <w:tcPr>
            <w:tcW w:w="1728" w:type="dxa"/>
          </w:tcPr>
          <w:p w14:paraId="410AD90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58358FE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19DD8F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63C941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3AD73BA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2B6B8FFA" w14:textId="77777777" w:rsidTr="002037BE">
        <w:tc>
          <w:tcPr>
            <w:tcW w:w="1728" w:type="dxa"/>
          </w:tcPr>
          <w:p w14:paraId="419BB68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DB73BD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497F107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2AA7F7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08D697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8181540" w14:textId="77777777" w:rsidTr="002037BE">
        <w:tc>
          <w:tcPr>
            <w:tcW w:w="1728" w:type="dxa"/>
          </w:tcPr>
          <w:p w14:paraId="587F2D6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1FDC27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1F1A980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5A4789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0579AE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C1EFE8C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3EF405E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  <w:tcBorders>
              <w:bottom w:val="single" w:sz="18" w:space="0" w:color="000000"/>
            </w:tcBorders>
          </w:tcPr>
          <w:p w14:paraId="329243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0254FC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2717D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76D533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4359970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7C18236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MY</w:t>
            </w:r>
          </w:p>
        </w:tc>
        <w:tc>
          <w:tcPr>
            <w:tcW w:w="3483" w:type="dxa"/>
            <w:tcBorders>
              <w:top w:val="single" w:sz="18" w:space="0" w:color="000000"/>
            </w:tcBorders>
          </w:tcPr>
          <w:p w14:paraId="451287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2EF85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52.7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9E83A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54.0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0D1470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53.5</w:t>
            </w:r>
          </w:p>
        </w:tc>
      </w:tr>
      <w:tr w:rsidR="00EB4354" w:rsidRPr="00744EB3" w14:paraId="7931C681" w14:textId="77777777" w:rsidTr="002037BE">
        <w:tc>
          <w:tcPr>
            <w:tcW w:w="1728" w:type="dxa"/>
          </w:tcPr>
          <w:p w14:paraId="774C3FE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33CF9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153224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31.7</w:t>
            </w:r>
          </w:p>
        </w:tc>
        <w:tc>
          <w:tcPr>
            <w:tcW w:w="1134" w:type="dxa"/>
          </w:tcPr>
          <w:p w14:paraId="3FB3DF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30.1</w:t>
            </w:r>
          </w:p>
        </w:tc>
        <w:tc>
          <w:tcPr>
            <w:tcW w:w="1161" w:type="dxa"/>
          </w:tcPr>
          <w:p w14:paraId="72A32E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31.0</w:t>
            </w:r>
          </w:p>
        </w:tc>
      </w:tr>
      <w:tr w:rsidR="00EB4354" w:rsidRPr="00744EB3" w14:paraId="2F93D9C4" w14:textId="77777777" w:rsidTr="002037BE">
        <w:tc>
          <w:tcPr>
            <w:tcW w:w="1728" w:type="dxa"/>
          </w:tcPr>
          <w:p w14:paraId="059935B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1AF0B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136A018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6.2</w:t>
            </w:r>
          </w:p>
        </w:tc>
        <w:tc>
          <w:tcPr>
            <w:tcW w:w="1134" w:type="dxa"/>
          </w:tcPr>
          <w:p w14:paraId="64CA78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6.4</w:t>
            </w:r>
          </w:p>
        </w:tc>
        <w:tc>
          <w:tcPr>
            <w:tcW w:w="1161" w:type="dxa"/>
          </w:tcPr>
          <w:p w14:paraId="468677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6.1</w:t>
            </w:r>
          </w:p>
        </w:tc>
      </w:tr>
      <w:tr w:rsidR="00EB4354" w:rsidRPr="00744EB3" w14:paraId="1763E637" w14:textId="77777777" w:rsidTr="002037BE">
        <w:tc>
          <w:tcPr>
            <w:tcW w:w="1728" w:type="dxa"/>
          </w:tcPr>
          <w:p w14:paraId="56160C5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6E370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7E652F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2.9</w:t>
            </w:r>
          </w:p>
        </w:tc>
        <w:tc>
          <w:tcPr>
            <w:tcW w:w="1134" w:type="dxa"/>
          </w:tcPr>
          <w:p w14:paraId="0AC9E5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  <w:tc>
          <w:tcPr>
            <w:tcW w:w="1161" w:type="dxa"/>
          </w:tcPr>
          <w:p w14:paraId="7E68D9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</w:tr>
      <w:tr w:rsidR="00EB4354" w:rsidRPr="00744EB3" w14:paraId="4BA29AA4" w14:textId="77777777" w:rsidTr="002037BE">
        <w:tc>
          <w:tcPr>
            <w:tcW w:w="1728" w:type="dxa"/>
          </w:tcPr>
          <w:p w14:paraId="6E837DA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57880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3ADE13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  <w:tc>
          <w:tcPr>
            <w:tcW w:w="1134" w:type="dxa"/>
          </w:tcPr>
          <w:p w14:paraId="74999C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  <w:tc>
          <w:tcPr>
            <w:tcW w:w="1161" w:type="dxa"/>
          </w:tcPr>
          <w:p w14:paraId="44033F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</w:tr>
      <w:tr w:rsidR="00EB4354" w:rsidRPr="00744EB3" w14:paraId="06A3BECE" w14:textId="77777777" w:rsidTr="002037BE">
        <w:tc>
          <w:tcPr>
            <w:tcW w:w="1728" w:type="dxa"/>
          </w:tcPr>
          <w:p w14:paraId="381366D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5B5CF0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178C6A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34" w:type="dxa"/>
          </w:tcPr>
          <w:p w14:paraId="00CDB4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61" w:type="dxa"/>
          </w:tcPr>
          <w:p w14:paraId="6E9C8B9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7D990DE8" w14:textId="77777777" w:rsidTr="002037BE">
        <w:tc>
          <w:tcPr>
            <w:tcW w:w="1728" w:type="dxa"/>
          </w:tcPr>
          <w:p w14:paraId="52DBA47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F40B1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7FF135F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63B076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03AC21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21C3E3E2" w14:textId="77777777" w:rsidTr="002037BE">
        <w:tc>
          <w:tcPr>
            <w:tcW w:w="1728" w:type="dxa"/>
          </w:tcPr>
          <w:p w14:paraId="73B7811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1DFC99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614559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</w:tcPr>
          <w:p w14:paraId="3C97E2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29D9C0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3C4AE5FD" w14:textId="77777777" w:rsidTr="002037BE">
        <w:tc>
          <w:tcPr>
            <w:tcW w:w="1728" w:type="dxa"/>
          </w:tcPr>
          <w:p w14:paraId="730A2B0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8222B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01FCD2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5B2F23C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3A7BD94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24F35A1B" w14:textId="77777777" w:rsidTr="002037BE">
        <w:tc>
          <w:tcPr>
            <w:tcW w:w="1728" w:type="dxa"/>
          </w:tcPr>
          <w:p w14:paraId="2065DE0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F04429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617C22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724E15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</w:tcPr>
          <w:p w14:paraId="38AB76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235673F8" w14:textId="77777777" w:rsidTr="002037BE">
        <w:tc>
          <w:tcPr>
            <w:tcW w:w="1728" w:type="dxa"/>
          </w:tcPr>
          <w:p w14:paraId="26D4803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146D5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5577B4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34" w:type="dxa"/>
          </w:tcPr>
          <w:p w14:paraId="6C51D2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1A0094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2481040A" w14:textId="77777777" w:rsidTr="002037BE">
        <w:tc>
          <w:tcPr>
            <w:tcW w:w="1728" w:type="dxa"/>
          </w:tcPr>
          <w:p w14:paraId="46ABC71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7026B1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42D33D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3CDBEFE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5C903D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0DBCE196" w14:textId="77777777" w:rsidTr="002037BE">
        <w:tc>
          <w:tcPr>
            <w:tcW w:w="1728" w:type="dxa"/>
          </w:tcPr>
          <w:p w14:paraId="0484C1B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40820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76E4450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2E3997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7267A8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20647EF4" w14:textId="77777777" w:rsidTr="002037BE">
        <w:tc>
          <w:tcPr>
            <w:tcW w:w="1728" w:type="dxa"/>
          </w:tcPr>
          <w:p w14:paraId="2226FAB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C6CA29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7EA6FE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67835D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359496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30562FA9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4A671AE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  <w:tcBorders>
              <w:bottom w:val="single" w:sz="18" w:space="0" w:color="000000"/>
            </w:tcBorders>
          </w:tcPr>
          <w:p w14:paraId="707FD5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73324BE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B980B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4304F5C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6066DD6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756F21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PH</w:t>
            </w:r>
          </w:p>
        </w:tc>
        <w:tc>
          <w:tcPr>
            <w:tcW w:w="3483" w:type="dxa"/>
            <w:tcBorders>
              <w:top w:val="single" w:sz="18" w:space="0" w:color="000000"/>
            </w:tcBorders>
          </w:tcPr>
          <w:p w14:paraId="436E24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36BEE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50.0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EABBA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55.8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6D0FE6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62.7</w:t>
            </w:r>
          </w:p>
        </w:tc>
      </w:tr>
      <w:tr w:rsidR="00EB4354" w:rsidRPr="00744EB3" w14:paraId="45EADE22" w14:textId="77777777" w:rsidTr="002037BE">
        <w:tc>
          <w:tcPr>
            <w:tcW w:w="1728" w:type="dxa"/>
          </w:tcPr>
          <w:p w14:paraId="0FB0669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D5D4D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7F7432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31.6</w:t>
            </w:r>
          </w:p>
        </w:tc>
        <w:tc>
          <w:tcPr>
            <w:tcW w:w="1134" w:type="dxa"/>
          </w:tcPr>
          <w:p w14:paraId="27C5E9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28.4</w:t>
            </w:r>
          </w:p>
        </w:tc>
        <w:tc>
          <w:tcPr>
            <w:tcW w:w="1161" w:type="dxa"/>
          </w:tcPr>
          <w:p w14:paraId="6E9ADB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22.8</w:t>
            </w:r>
          </w:p>
        </w:tc>
      </w:tr>
      <w:tr w:rsidR="00EB4354" w:rsidRPr="00744EB3" w14:paraId="2C5F3FB3" w14:textId="77777777" w:rsidTr="002037BE">
        <w:tc>
          <w:tcPr>
            <w:tcW w:w="1728" w:type="dxa"/>
          </w:tcPr>
          <w:p w14:paraId="5E58871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543FE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1C98E9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10.7</w:t>
            </w:r>
          </w:p>
        </w:tc>
        <w:tc>
          <w:tcPr>
            <w:tcW w:w="1134" w:type="dxa"/>
          </w:tcPr>
          <w:p w14:paraId="313A0E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9.1</w:t>
            </w:r>
          </w:p>
        </w:tc>
        <w:tc>
          <w:tcPr>
            <w:tcW w:w="1161" w:type="dxa"/>
          </w:tcPr>
          <w:p w14:paraId="1B44759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8.5</w:t>
            </w:r>
          </w:p>
        </w:tc>
      </w:tr>
      <w:tr w:rsidR="00EB4354" w:rsidRPr="00744EB3" w14:paraId="4ECDF919" w14:textId="77777777" w:rsidTr="002037BE">
        <w:tc>
          <w:tcPr>
            <w:tcW w:w="1728" w:type="dxa"/>
          </w:tcPr>
          <w:p w14:paraId="5D1B91D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5B5C5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297829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2.9</w:t>
            </w:r>
          </w:p>
        </w:tc>
        <w:tc>
          <w:tcPr>
            <w:tcW w:w="1134" w:type="dxa"/>
          </w:tcPr>
          <w:p w14:paraId="01D6A0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161" w:type="dxa"/>
          </w:tcPr>
          <w:p w14:paraId="21CCF4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</w:tr>
      <w:tr w:rsidR="00EB4354" w:rsidRPr="00744EB3" w14:paraId="04A536F8" w14:textId="77777777" w:rsidTr="002037BE">
        <w:tc>
          <w:tcPr>
            <w:tcW w:w="1728" w:type="dxa"/>
          </w:tcPr>
          <w:p w14:paraId="4EDA0FF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1EA284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5BD1E2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1DE056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426A57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74A1CDE5" w14:textId="77777777" w:rsidTr="002037BE">
        <w:tc>
          <w:tcPr>
            <w:tcW w:w="1728" w:type="dxa"/>
          </w:tcPr>
          <w:p w14:paraId="513A687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8C662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7DC4E2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34" w:type="dxa"/>
          </w:tcPr>
          <w:p w14:paraId="052DD1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61" w:type="dxa"/>
          </w:tcPr>
          <w:p w14:paraId="49D467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4674E3EF" w14:textId="77777777" w:rsidTr="002037BE">
        <w:tc>
          <w:tcPr>
            <w:tcW w:w="1728" w:type="dxa"/>
          </w:tcPr>
          <w:p w14:paraId="7E64BC0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98D6F4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41F27C1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34" w:type="dxa"/>
          </w:tcPr>
          <w:p w14:paraId="0E903A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</w:tcPr>
          <w:p w14:paraId="4E20414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27E45150" w14:textId="77777777" w:rsidTr="002037BE">
        <w:tc>
          <w:tcPr>
            <w:tcW w:w="1728" w:type="dxa"/>
          </w:tcPr>
          <w:p w14:paraId="0D5928E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30841BE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572E9CB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3240179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</w:tcPr>
          <w:p w14:paraId="5FD5CB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3E7C78CA" w14:textId="77777777" w:rsidTr="002037BE">
        <w:tc>
          <w:tcPr>
            <w:tcW w:w="1728" w:type="dxa"/>
          </w:tcPr>
          <w:p w14:paraId="7D1040D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393EB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0CCD72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40BA0E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3CD47A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60FAC500" w14:textId="77777777" w:rsidTr="002037BE">
        <w:tc>
          <w:tcPr>
            <w:tcW w:w="1728" w:type="dxa"/>
          </w:tcPr>
          <w:p w14:paraId="4832BB0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5D3E70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3F7996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367E52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271EBB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22BAECC6" w14:textId="77777777" w:rsidTr="002037BE">
        <w:tc>
          <w:tcPr>
            <w:tcW w:w="1728" w:type="dxa"/>
          </w:tcPr>
          <w:p w14:paraId="0F6484B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1E433F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14DADEF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</w:tcPr>
          <w:p w14:paraId="2BA85FC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756E47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48BBE2CA" w14:textId="77777777" w:rsidTr="002037BE">
        <w:tc>
          <w:tcPr>
            <w:tcW w:w="1728" w:type="dxa"/>
          </w:tcPr>
          <w:p w14:paraId="781A1C9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1CC8346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478E77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3F9607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79B8FC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75BC1688" w14:textId="77777777" w:rsidTr="002037BE">
        <w:tc>
          <w:tcPr>
            <w:tcW w:w="1728" w:type="dxa"/>
          </w:tcPr>
          <w:p w14:paraId="6AF837D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F8453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228C1D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74583E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7851D09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030664F" w14:textId="77777777" w:rsidTr="002037BE">
        <w:tc>
          <w:tcPr>
            <w:tcW w:w="1728" w:type="dxa"/>
          </w:tcPr>
          <w:p w14:paraId="4BB94BF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1EA497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2B4D4A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</w:tcPr>
          <w:p w14:paraId="4F3E4E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2453069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</w:tr>
      <w:tr w:rsidR="00EB4354" w:rsidRPr="00744EB3" w14:paraId="5F9968FB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7BD1B8E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  <w:tcBorders>
              <w:bottom w:val="single" w:sz="18" w:space="0" w:color="000000"/>
            </w:tcBorders>
          </w:tcPr>
          <w:p w14:paraId="37AFEF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738403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A8724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1DA1B49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40ED34FA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1B5D4F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SG</w:t>
            </w:r>
          </w:p>
        </w:tc>
        <w:tc>
          <w:tcPr>
            <w:tcW w:w="3483" w:type="dxa"/>
            <w:tcBorders>
              <w:top w:val="single" w:sz="18" w:space="0" w:color="000000"/>
            </w:tcBorders>
          </w:tcPr>
          <w:p w14:paraId="65BFFE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118F76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44.3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7C313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46.5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21C941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48.9</w:t>
            </w:r>
          </w:p>
        </w:tc>
      </w:tr>
      <w:tr w:rsidR="00EB4354" w:rsidRPr="00744EB3" w14:paraId="1046E305" w14:textId="77777777" w:rsidTr="002037BE">
        <w:tc>
          <w:tcPr>
            <w:tcW w:w="1728" w:type="dxa"/>
          </w:tcPr>
          <w:p w14:paraId="671631C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5981CDF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63C7F2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31.3</w:t>
            </w:r>
          </w:p>
        </w:tc>
        <w:tc>
          <w:tcPr>
            <w:tcW w:w="1134" w:type="dxa"/>
          </w:tcPr>
          <w:p w14:paraId="08B763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30.3</w:t>
            </w:r>
          </w:p>
        </w:tc>
        <w:tc>
          <w:tcPr>
            <w:tcW w:w="1161" w:type="dxa"/>
          </w:tcPr>
          <w:p w14:paraId="7E6553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28.5</w:t>
            </w:r>
          </w:p>
        </w:tc>
      </w:tr>
      <w:tr w:rsidR="00EB4354" w:rsidRPr="00744EB3" w14:paraId="52ECD8B8" w14:textId="77777777" w:rsidTr="002037BE">
        <w:tc>
          <w:tcPr>
            <w:tcW w:w="1728" w:type="dxa"/>
          </w:tcPr>
          <w:p w14:paraId="0A7FF6E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A2EFB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27675E6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12.8</w:t>
            </w:r>
          </w:p>
        </w:tc>
        <w:tc>
          <w:tcPr>
            <w:tcW w:w="1134" w:type="dxa"/>
          </w:tcPr>
          <w:p w14:paraId="439D09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11.9</w:t>
            </w:r>
          </w:p>
        </w:tc>
        <w:tc>
          <w:tcPr>
            <w:tcW w:w="1161" w:type="dxa"/>
          </w:tcPr>
          <w:p w14:paraId="7A7418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10.9</w:t>
            </w:r>
          </w:p>
        </w:tc>
      </w:tr>
      <w:tr w:rsidR="00EB4354" w:rsidRPr="00744EB3" w14:paraId="3F43EE7E" w14:textId="77777777" w:rsidTr="002037BE">
        <w:tc>
          <w:tcPr>
            <w:tcW w:w="1728" w:type="dxa"/>
          </w:tcPr>
          <w:p w14:paraId="6342F38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1A8505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7C3633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4.0</w:t>
            </w:r>
          </w:p>
        </w:tc>
        <w:tc>
          <w:tcPr>
            <w:tcW w:w="1134" w:type="dxa"/>
          </w:tcPr>
          <w:p w14:paraId="466773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3.7</w:t>
            </w:r>
          </w:p>
        </w:tc>
        <w:tc>
          <w:tcPr>
            <w:tcW w:w="1161" w:type="dxa"/>
          </w:tcPr>
          <w:p w14:paraId="09B9FD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3.6</w:t>
            </w:r>
          </w:p>
        </w:tc>
      </w:tr>
      <w:tr w:rsidR="00EB4354" w:rsidRPr="00744EB3" w14:paraId="2FE05277" w14:textId="77777777" w:rsidTr="002037BE">
        <w:tc>
          <w:tcPr>
            <w:tcW w:w="1728" w:type="dxa"/>
          </w:tcPr>
          <w:p w14:paraId="2C212BE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F9EAF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55C0FA7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  <w:tc>
          <w:tcPr>
            <w:tcW w:w="1134" w:type="dxa"/>
          </w:tcPr>
          <w:p w14:paraId="67550C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  <w:tc>
          <w:tcPr>
            <w:tcW w:w="1161" w:type="dxa"/>
          </w:tcPr>
          <w:p w14:paraId="44C40AD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3.4</w:t>
            </w:r>
          </w:p>
        </w:tc>
      </w:tr>
      <w:tr w:rsidR="00EB4354" w:rsidRPr="00744EB3" w14:paraId="3F3EB1EE" w14:textId="77777777" w:rsidTr="002037BE">
        <w:tc>
          <w:tcPr>
            <w:tcW w:w="1728" w:type="dxa"/>
          </w:tcPr>
          <w:p w14:paraId="4BC864D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1D15C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37C837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34" w:type="dxa"/>
          </w:tcPr>
          <w:p w14:paraId="1707123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61" w:type="dxa"/>
          </w:tcPr>
          <w:p w14:paraId="05523E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35B4454A" w14:textId="77777777" w:rsidTr="002037BE">
        <w:tc>
          <w:tcPr>
            <w:tcW w:w="1728" w:type="dxa"/>
          </w:tcPr>
          <w:p w14:paraId="633CD14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F3648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508DBB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34" w:type="dxa"/>
          </w:tcPr>
          <w:p w14:paraId="68587A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61" w:type="dxa"/>
          </w:tcPr>
          <w:p w14:paraId="255129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4342FA7B" w14:textId="77777777" w:rsidTr="002037BE">
        <w:tc>
          <w:tcPr>
            <w:tcW w:w="1728" w:type="dxa"/>
          </w:tcPr>
          <w:p w14:paraId="5FD308C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3E041B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3EA85D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34" w:type="dxa"/>
          </w:tcPr>
          <w:p w14:paraId="5C253F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61" w:type="dxa"/>
          </w:tcPr>
          <w:p w14:paraId="1BF93A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53FC99FC" w14:textId="77777777" w:rsidTr="002037BE">
        <w:tc>
          <w:tcPr>
            <w:tcW w:w="1728" w:type="dxa"/>
          </w:tcPr>
          <w:p w14:paraId="7B9011D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108E75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2DA052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7A9418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1E84494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47792212" w14:textId="77777777" w:rsidTr="002037BE">
        <w:tc>
          <w:tcPr>
            <w:tcW w:w="1728" w:type="dxa"/>
          </w:tcPr>
          <w:p w14:paraId="1CAC4D4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191DC3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25D6B25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388508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629D4BF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5E84ED6E" w14:textId="77777777" w:rsidTr="002037BE">
        <w:tc>
          <w:tcPr>
            <w:tcW w:w="1728" w:type="dxa"/>
          </w:tcPr>
          <w:p w14:paraId="0D1CDB5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7185B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6C8B3E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34DA75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3BE1BF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6EBC76A" w14:textId="77777777" w:rsidTr="002037BE">
        <w:tc>
          <w:tcPr>
            <w:tcW w:w="1728" w:type="dxa"/>
          </w:tcPr>
          <w:p w14:paraId="2C956AE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B3306D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6F9B62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371F432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455F5F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76F62392" w14:textId="77777777" w:rsidTr="002037BE">
        <w:tc>
          <w:tcPr>
            <w:tcW w:w="1728" w:type="dxa"/>
          </w:tcPr>
          <w:p w14:paraId="4E4E1C5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5A18E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41F2B8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</w:tcPr>
          <w:p w14:paraId="178A0B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25D4FC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0644380F" w14:textId="77777777" w:rsidTr="002037BE">
        <w:tc>
          <w:tcPr>
            <w:tcW w:w="1728" w:type="dxa"/>
          </w:tcPr>
          <w:p w14:paraId="5BBF7E1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5C5521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48EC7FB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33EC4E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0B7AEF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</w:tr>
      <w:tr w:rsidR="00EB4354" w:rsidRPr="00744EB3" w14:paraId="34728606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0227506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  <w:tcBorders>
              <w:bottom w:val="single" w:sz="18" w:space="0" w:color="000000"/>
            </w:tcBorders>
          </w:tcPr>
          <w:p w14:paraId="39440E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2E68BF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194D0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24FDB7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84BE21F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288C5B3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TH</w:t>
            </w:r>
          </w:p>
        </w:tc>
        <w:tc>
          <w:tcPr>
            <w:tcW w:w="3483" w:type="dxa"/>
            <w:tcBorders>
              <w:top w:val="single" w:sz="18" w:space="0" w:color="000000"/>
            </w:tcBorders>
          </w:tcPr>
          <w:p w14:paraId="2B9407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901CD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57.3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52BA6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56.1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76AAFA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61.9</w:t>
            </w:r>
          </w:p>
        </w:tc>
      </w:tr>
      <w:tr w:rsidR="00EB4354" w:rsidRPr="00744EB3" w14:paraId="39B39159" w14:textId="77777777" w:rsidTr="002037BE">
        <w:tc>
          <w:tcPr>
            <w:tcW w:w="1728" w:type="dxa"/>
          </w:tcPr>
          <w:p w14:paraId="322E700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3A8D12F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511E483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28.2</w:t>
            </w:r>
          </w:p>
        </w:tc>
        <w:tc>
          <w:tcPr>
            <w:tcW w:w="1134" w:type="dxa"/>
          </w:tcPr>
          <w:p w14:paraId="11C4D9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29.2</w:t>
            </w:r>
          </w:p>
        </w:tc>
        <w:tc>
          <w:tcPr>
            <w:tcW w:w="1161" w:type="dxa"/>
          </w:tcPr>
          <w:p w14:paraId="47EBBCB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26.8</w:t>
            </w:r>
          </w:p>
        </w:tc>
      </w:tr>
      <w:tr w:rsidR="00EB4354" w:rsidRPr="00744EB3" w14:paraId="51CB303F" w14:textId="77777777" w:rsidTr="002037BE">
        <w:tc>
          <w:tcPr>
            <w:tcW w:w="1728" w:type="dxa"/>
          </w:tcPr>
          <w:p w14:paraId="38DBC72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27398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07B514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6.2</w:t>
            </w:r>
          </w:p>
        </w:tc>
        <w:tc>
          <w:tcPr>
            <w:tcW w:w="1134" w:type="dxa"/>
          </w:tcPr>
          <w:p w14:paraId="48E2D1D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6.7</w:t>
            </w:r>
          </w:p>
        </w:tc>
        <w:tc>
          <w:tcPr>
            <w:tcW w:w="1161" w:type="dxa"/>
          </w:tcPr>
          <w:p w14:paraId="40993D2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5.5</w:t>
            </w:r>
          </w:p>
        </w:tc>
      </w:tr>
      <w:tr w:rsidR="00EB4354" w:rsidRPr="00744EB3" w14:paraId="74FC6B81" w14:textId="77777777" w:rsidTr="002037BE">
        <w:tc>
          <w:tcPr>
            <w:tcW w:w="1728" w:type="dxa"/>
          </w:tcPr>
          <w:p w14:paraId="7B06B42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B394E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708A14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134" w:type="dxa"/>
          </w:tcPr>
          <w:p w14:paraId="7C429F6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61" w:type="dxa"/>
          </w:tcPr>
          <w:p w14:paraId="22E98E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5BE2CA78" w14:textId="77777777" w:rsidTr="002037BE">
        <w:tc>
          <w:tcPr>
            <w:tcW w:w="1728" w:type="dxa"/>
          </w:tcPr>
          <w:p w14:paraId="12B536B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CFFDD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0EDA75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  <w:tc>
          <w:tcPr>
            <w:tcW w:w="1134" w:type="dxa"/>
          </w:tcPr>
          <w:p w14:paraId="6DD67F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1161" w:type="dxa"/>
          </w:tcPr>
          <w:p w14:paraId="58D4197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</w:tr>
      <w:tr w:rsidR="00EB4354" w:rsidRPr="00744EB3" w14:paraId="7F646AE9" w14:textId="77777777" w:rsidTr="002037BE">
        <w:tc>
          <w:tcPr>
            <w:tcW w:w="1728" w:type="dxa"/>
          </w:tcPr>
          <w:p w14:paraId="267E335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528356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138B46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34" w:type="dxa"/>
          </w:tcPr>
          <w:p w14:paraId="610ACD9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161" w:type="dxa"/>
          </w:tcPr>
          <w:p w14:paraId="767EF4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2AFA0539" w14:textId="77777777" w:rsidTr="002037BE">
        <w:tc>
          <w:tcPr>
            <w:tcW w:w="1728" w:type="dxa"/>
          </w:tcPr>
          <w:p w14:paraId="4A6659A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538AB3A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0B1C341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540819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55D36C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6213217F" w14:textId="77777777" w:rsidTr="002037BE">
        <w:tc>
          <w:tcPr>
            <w:tcW w:w="1728" w:type="dxa"/>
          </w:tcPr>
          <w:p w14:paraId="54A714C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8D5E6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30E7319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</w:tcPr>
          <w:p w14:paraId="3065BE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61" w:type="dxa"/>
          </w:tcPr>
          <w:p w14:paraId="4A52B5B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2E6524F1" w14:textId="77777777" w:rsidTr="002037BE">
        <w:tc>
          <w:tcPr>
            <w:tcW w:w="1728" w:type="dxa"/>
          </w:tcPr>
          <w:p w14:paraId="12F8FF6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56B967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3B794B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34" w:type="dxa"/>
          </w:tcPr>
          <w:p w14:paraId="375E8E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61" w:type="dxa"/>
          </w:tcPr>
          <w:p w14:paraId="4185359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63F31610" w14:textId="77777777" w:rsidTr="002037BE">
        <w:tc>
          <w:tcPr>
            <w:tcW w:w="1728" w:type="dxa"/>
          </w:tcPr>
          <w:p w14:paraId="7946F18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31AD19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58BC9E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34" w:type="dxa"/>
          </w:tcPr>
          <w:p w14:paraId="570D5E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61" w:type="dxa"/>
          </w:tcPr>
          <w:p w14:paraId="36EE02E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1CAC9AD3" w14:textId="77777777" w:rsidTr="002037BE">
        <w:tc>
          <w:tcPr>
            <w:tcW w:w="1728" w:type="dxa"/>
          </w:tcPr>
          <w:p w14:paraId="7FA2471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F8E31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5CFC5E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58B761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0E20D5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5D23776" w14:textId="77777777" w:rsidTr="002037BE">
        <w:tc>
          <w:tcPr>
            <w:tcW w:w="1728" w:type="dxa"/>
          </w:tcPr>
          <w:p w14:paraId="24BC510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77CE1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3CE08CF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0D8D3B2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7E21E8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73F068ED" w14:textId="77777777" w:rsidTr="002037BE">
        <w:tc>
          <w:tcPr>
            <w:tcW w:w="1728" w:type="dxa"/>
          </w:tcPr>
          <w:p w14:paraId="1CA69A0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3E7021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6ED3BA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4B9DFC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</w:tcPr>
          <w:p w14:paraId="06EAACB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5BC0015B" w14:textId="77777777" w:rsidTr="002037BE">
        <w:tc>
          <w:tcPr>
            <w:tcW w:w="1728" w:type="dxa"/>
          </w:tcPr>
          <w:p w14:paraId="68F64FB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C5E31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54A8352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540CB4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</w:tcPr>
          <w:p w14:paraId="066E97B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1218F12D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7000D5C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  <w:tcBorders>
              <w:bottom w:val="single" w:sz="18" w:space="0" w:color="000000"/>
            </w:tcBorders>
          </w:tcPr>
          <w:p w14:paraId="6B1605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46D7B0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5B9CD1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2A2CC1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0B27D6B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61E90E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VN</w:t>
            </w:r>
          </w:p>
        </w:tc>
        <w:tc>
          <w:tcPr>
            <w:tcW w:w="3483" w:type="dxa"/>
            <w:tcBorders>
              <w:top w:val="single" w:sz="18" w:space="0" w:color="000000"/>
            </w:tcBorders>
          </w:tcPr>
          <w:p w14:paraId="44E8FA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8E982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45.5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136C8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52.4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5DC66F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57.6</w:t>
            </w:r>
          </w:p>
        </w:tc>
      </w:tr>
      <w:tr w:rsidR="00EB4354" w:rsidRPr="00744EB3" w14:paraId="57C6DA85" w14:textId="77777777" w:rsidTr="002037BE">
        <w:tc>
          <w:tcPr>
            <w:tcW w:w="1728" w:type="dxa"/>
          </w:tcPr>
          <w:p w14:paraId="7A823BB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713B12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Netlify</w:t>
            </w:r>
          </w:p>
        </w:tc>
        <w:tc>
          <w:tcPr>
            <w:tcW w:w="1134" w:type="dxa"/>
          </w:tcPr>
          <w:p w14:paraId="023B422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43.6</w:t>
            </w:r>
          </w:p>
        </w:tc>
        <w:tc>
          <w:tcPr>
            <w:tcW w:w="1134" w:type="dxa"/>
          </w:tcPr>
          <w:p w14:paraId="36650A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36.5</w:t>
            </w:r>
          </w:p>
        </w:tc>
        <w:tc>
          <w:tcPr>
            <w:tcW w:w="1161" w:type="dxa"/>
          </w:tcPr>
          <w:p w14:paraId="5D6070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29.4</w:t>
            </w:r>
          </w:p>
        </w:tc>
      </w:tr>
      <w:tr w:rsidR="00EB4354" w:rsidRPr="00744EB3" w14:paraId="33F11C34" w14:textId="77777777" w:rsidTr="002037BE">
        <w:tc>
          <w:tcPr>
            <w:tcW w:w="1728" w:type="dxa"/>
          </w:tcPr>
          <w:p w14:paraId="02BA0BF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366AC3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 CloudFront</w:t>
            </w:r>
          </w:p>
        </w:tc>
        <w:tc>
          <w:tcPr>
            <w:tcW w:w="1134" w:type="dxa"/>
          </w:tcPr>
          <w:p w14:paraId="38D7F0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7.5</w:t>
            </w:r>
          </w:p>
        </w:tc>
        <w:tc>
          <w:tcPr>
            <w:tcW w:w="1134" w:type="dxa"/>
          </w:tcPr>
          <w:p w14:paraId="4F2905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7.9</w:t>
            </w:r>
          </w:p>
        </w:tc>
        <w:tc>
          <w:tcPr>
            <w:tcW w:w="1161" w:type="dxa"/>
          </w:tcPr>
          <w:p w14:paraId="73CA53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9.4</w:t>
            </w:r>
          </w:p>
        </w:tc>
      </w:tr>
      <w:tr w:rsidR="00EB4354" w:rsidRPr="00744EB3" w14:paraId="47E5637B" w14:textId="77777777" w:rsidTr="002037BE">
        <w:tc>
          <w:tcPr>
            <w:tcW w:w="1728" w:type="dxa"/>
          </w:tcPr>
          <w:p w14:paraId="43D3C93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EDBF4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474121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34" w:type="dxa"/>
          </w:tcPr>
          <w:p w14:paraId="28B412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</w:tcPr>
          <w:p w14:paraId="1F48D3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2603794A" w14:textId="77777777" w:rsidTr="002037BE">
        <w:tc>
          <w:tcPr>
            <w:tcW w:w="1728" w:type="dxa"/>
          </w:tcPr>
          <w:p w14:paraId="46264B1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61A756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Imperva</w:t>
            </w:r>
          </w:p>
        </w:tc>
        <w:tc>
          <w:tcPr>
            <w:tcW w:w="1134" w:type="dxa"/>
          </w:tcPr>
          <w:p w14:paraId="00180E4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35E768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099EA3E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02F69AB1" w14:textId="77777777" w:rsidTr="002037BE">
        <w:tc>
          <w:tcPr>
            <w:tcW w:w="1728" w:type="dxa"/>
          </w:tcPr>
          <w:p w14:paraId="6E50DC9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F2B0B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216B09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2257077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61" w:type="dxa"/>
          </w:tcPr>
          <w:p w14:paraId="7FC6A6B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076C1FA3" w14:textId="77777777" w:rsidTr="002037BE">
        <w:tc>
          <w:tcPr>
            <w:tcW w:w="1728" w:type="dxa"/>
          </w:tcPr>
          <w:p w14:paraId="4999347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157EB3F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38CAE9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34" w:type="dxa"/>
          </w:tcPr>
          <w:p w14:paraId="5B6A5E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1AB0B06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3D7B8ADE" w14:textId="77777777" w:rsidTr="002037BE">
        <w:tc>
          <w:tcPr>
            <w:tcW w:w="1728" w:type="dxa"/>
          </w:tcPr>
          <w:p w14:paraId="5A0656E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03FC5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 Cloud CDN</w:t>
            </w:r>
          </w:p>
        </w:tc>
        <w:tc>
          <w:tcPr>
            <w:tcW w:w="1134" w:type="dxa"/>
          </w:tcPr>
          <w:p w14:paraId="6978C4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5918E3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</w:tcPr>
          <w:p w14:paraId="2AD80D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64A43DAE" w14:textId="77777777" w:rsidTr="002037BE">
        <w:tc>
          <w:tcPr>
            <w:tcW w:w="1728" w:type="dxa"/>
          </w:tcPr>
          <w:p w14:paraId="478B3A1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34178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Azure CDN</w:t>
            </w:r>
          </w:p>
        </w:tc>
        <w:tc>
          <w:tcPr>
            <w:tcW w:w="1134" w:type="dxa"/>
          </w:tcPr>
          <w:p w14:paraId="41A84F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134" w:type="dxa"/>
          </w:tcPr>
          <w:p w14:paraId="70F784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</w:tcPr>
          <w:p w14:paraId="62AEBD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47B55C73" w14:textId="77777777" w:rsidTr="002037BE">
        <w:tc>
          <w:tcPr>
            <w:tcW w:w="1728" w:type="dxa"/>
          </w:tcPr>
          <w:p w14:paraId="0BDF175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88EA0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62A47E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</w:tcPr>
          <w:p w14:paraId="5B8B25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0422D79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01BEB07F" w14:textId="77777777" w:rsidTr="002037BE">
        <w:tc>
          <w:tcPr>
            <w:tcW w:w="1728" w:type="dxa"/>
          </w:tcPr>
          <w:p w14:paraId="13A8822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42957B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Cloud CDN</w:t>
            </w:r>
          </w:p>
        </w:tc>
        <w:tc>
          <w:tcPr>
            <w:tcW w:w="1134" w:type="dxa"/>
          </w:tcPr>
          <w:p w14:paraId="7BA2DD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320B65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7A3296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6B39F0B9" w14:textId="77777777" w:rsidTr="002037BE">
        <w:tc>
          <w:tcPr>
            <w:tcW w:w="1728" w:type="dxa"/>
          </w:tcPr>
          <w:p w14:paraId="0B85BBA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247C9C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Vercel</w:t>
            </w:r>
          </w:p>
        </w:tc>
        <w:tc>
          <w:tcPr>
            <w:tcW w:w="1134" w:type="dxa"/>
          </w:tcPr>
          <w:p w14:paraId="5B7ACF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118065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</w:tcPr>
          <w:p w14:paraId="05BE29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5882D8C1" w14:textId="77777777" w:rsidTr="002037BE">
        <w:tc>
          <w:tcPr>
            <w:tcW w:w="1728" w:type="dxa"/>
          </w:tcPr>
          <w:p w14:paraId="28D4E5F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0A86F8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Tencent Cloud CDN</w:t>
            </w:r>
          </w:p>
        </w:tc>
        <w:tc>
          <w:tcPr>
            <w:tcW w:w="1134" w:type="dxa"/>
          </w:tcPr>
          <w:p w14:paraId="77052E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1CCAD3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2C15B9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6B81DC1" w14:textId="77777777" w:rsidTr="002037BE">
        <w:tc>
          <w:tcPr>
            <w:tcW w:w="1728" w:type="dxa"/>
          </w:tcPr>
          <w:p w14:paraId="2EC2493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</w:tcPr>
          <w:p w14:paraId="6E7EB7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Sucuri</w:t>
            </w:r>
          </w:p>
        </w:tc>
        <w:tc>
          <w:tcPr>
            <w:tcW w:w="1134" w:type="dxa"/>
          </w:tcPr>
          <w:p w14:paraId="0E6261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6F320F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</w:tcPr>
          <w:p w14:paraId="6E97201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E85F1EA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505A3C8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483" w:type="dxa"/>
            <w:tcBorders>
              <w:bottom w:val="single" w:sz="18" w:space="0" w:color="000000"/>
            </w:tcBorders>
          </w:tcPr>
          <w:p w14:paraId="30D098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SiteGround CDN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4D68ED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4D66547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69C3FB2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</w:tbl>
    <w:p w14:paraId="139E5815" w14:textId="77777777" w:rsidR="00EB4354" w:rsidRPr="00744EB3" w:rsidRDefault="00000000" w:rsidP="00744EB3">
      <w:pPr>
        <w:pStyle w:val="Heading2"/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t>ISOC (CDN)</w:t>
      </w:r>
    </w:p>
    <w:p w14:paraId="3CA5C857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noProof/>
          <w:color w:val="000000" w:themeColor="text1"/>
        </w:rPr>
        <w:drawing>
          <wp:inline distT="0" distB="0" distL="0" distR="0" wp14:anchorId="34790560" wp14:editId="21CFF3A4">
            <wp:extent cx="5760720" cy="28163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HI_provider_IS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799D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Figure: HHI of provider concentration, ISOC (CDN), per country over time.</w:t>
      </w:r>
    </w:p>
    <w:p w14:paraId="035D44DF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Table: market share (%) by provider × year × country (ISOC (CDN)). Cells = mean monthly share in that year.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3342"/>
        <w:gridCol w:w="1134"/>
        <w:gridCol w:w="1134"/>
        <w:gridCol w:w="1302"/>
      </w:tblGrid>
      <w:tr w:rsidR="00EB4354" w:rsidRPr="00744EB3" w14:paraId="4FB0080F" w14:textId="77777777" w:rsidTr="002037BE">
        <w:tc>
          <w:tcPr>
            <w:tcW w:w="1728" w:type="dxa"/>
            <w:tcBorders>
              <w:top w:val="single" w:sz="18" w:space="0" w:color="000000"/>
              <w:bottom w:val="single" w:sz="18" w:space="0" w:color="000000"/>
            </w:tcBorders>
          </w:tcPr>
          <w:p w14:paraId="2C27C1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Country</w:t>
            </w:r>
          </w:p>
        </w:tc>
        <w:tc>
          <w:tcPr>
            <w:tcW w:w="3342" w:type="dxa"/>
            <w:tcBorders>
              <w:top w:val="single" w:sz="18" w:space="0" w:color="000000"/>
              <w:bottom w:val="single" w:sz="18" w:space="0" w:color="000000"/>
            </w:tcBorders>
          </w:tcPr>
          <w:p w14:paraId="0C3374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Provider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18" w:space="0" w:color="000000"/>
            </w:tcBorders>
          </w:tcPr>
          <w:p w14:paraId="2D0BCA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2024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18" w:space="0" w:color="000000"/>
            </w:tcBorders>
          </w:tcPr>
          <w:p w14:paraId="387591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2025</w:t>
            </w:r>
          </w:p>
        </w:tc>
        <w:tc>
          <w:tcPr>
            <w:tcW w:w="1302" w:type="dxa"/>
            <w:tcBorders>
              <w:top w:val="single" w:sz="18" w:space="0" w:color="000000"/>
              <w:bottom w:val="single" w:sz="18" w:space="0" w:color="000000"/>
            </w:tcBorders>
          </w:tcPr>
          <w:p w14:paraId="1167A1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2026</w:t>
            </w:r>
          </w:p>
        </w:tc>
      </w:tr>
      <w:tr w:rsidR="00EB4354" w:rsidRPr="00744EB3" w14:paraId="4C484A14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2F3203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BN</w:t>
            </w:r>
          </w:p>
        </w:tc>
        <w:tc>
          <w:tcPr>
            <w:tcW w:w="3342" w:type="dxa"/>
            <w:tcBorders>
              <w:top w:val="single" w:sz="18" w:space="0" w:color="000000"/>
            </w:tcBorders>
          </w:tcPr>
          <w:p w14:paraId="2CB3023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A67F3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65.2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0E737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74.4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314201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75.0</w:t>
            </w:r>
          </w:p>
        </w:tc>
      </w:tr>
      <w:tr w:rsidR="00EB4354" w:rsidRPr="00744EB3" w14:paraId="37ADA34C" w14:textId="77777777" w:rsidTr="002037BE">
        <w:tc>
          <w:tcPr>
            <w:tcW w:w="1728" w:type="dxa"/>
          </w:tcPr>
          <w:p w14:paraId="0C4ECC7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607AE7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1134" w:type="dxa"/>
          </w:tcPr>
          <w:p w14:paraId="2FBD5A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7.7</w:t>
            </w:r>
          </w:p>
        </w:tc>
        <w:tc>
          <w:tcPr>
            <w:tcW w:w="1134" w:type="dxa"/>
          </w:tcPr>
          <w:p w14:paraId="0E4DAA2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9.6</w:t>
            </w:r>
          </w:p>
        </w:tc>
        <w:tc>
          <w:tcPr>
            <w:tcW w:w="1302" w:type="dxa"/>
          </w:tcPr>
          <w:p w14:paraId="54861A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8.5</w:t>
            </w:r>
          </w:p>
        </w:tc>
      </w:tr>
      <w:tr w:rsidR="00EB4354" w:rsidRPr="00744EB3" w14:paraId="369EE0DC" w14:textId="77777777" w:rsidTr="002037BE">
        <w:tc>
          <w:tcPr>
            <w:tcW w:w="1728" w:type="dxa"/>
          </w:tcPr>
          <w:p w14:paraId="1B5E61B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0ED791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7F0079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16.7</w:t>
            </w:r>
          </w:p>
        </w:tc>
        <w:tc>
          <w:tcPr>
            <w:tcW w:w="1134" w:type="dxa"/>
          </w:tcPr>
          <w:p w14:paraId="504207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7.4</w:t>
            </w:r>
          </w:p>
        </w:tc>
        <w:tc>
          <w:tcPr>
            <w:tcW w:w="1302" w:type="dxa"/>
          </w:tcPr>
          <w:p w14:paraId="101953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8.0</w:t>
            </w:r>
          </w:p>
        </w:tc>
      </w:tr>
      <w:tr w:rsidR="00EB4354" w:rsidRPr="00744EB3" w14:paraId="291517A8" w14:textId="77777777" w:rsidTr="002037BE">
        <w:tc>
          <w:tcPr>
            <w:tcW w:w="1728" w:type="dxa"/>
          </w:tcPr>
          <w:p w14:paraId="082530D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5D0591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74F59F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4.0</w:t>
            </w:r>
          </w:p>
        </w:tc>
        <w:tc>
          <w:tcPr>
            <w:tcW w:w="1134" w:type="dxa"/>
          </w:tcPr>
          <w:p w14:paraId="0DECC9F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4.0</w:t>
            </w:r>
          </w:p>
        </w:tc>
        <w:tc>
          <w:tcPr>
            <w:tcW w:w="1302" w:type="dxa"/>
          </w:tcPr>
          <w:p w14:paraId="500D4B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4.0</w:t>
            </w:r>
          </w:p>
        </w:tc>
      </w:tr>
      <w:tr w:rsidR="00EB4354" w:rsidRPr="00744EB3" w14:paraId="0DA37DCE" w14:textId="77777777" w:rsidTr="002037BE">
        <w:tc>
          <w:tcPr>
            <w:tcW w:w="1728" w:type="dxa"/>
          </w:tcPr>
          <w:p w14:paraId="2939527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71C54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1134" w:type="dxa"/>
          </w:tcPr>
          <w:p w14:paraId="34DBD2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34" w:type="dxa"/>
          </w:tcPr>
          <w:p w14:paraId="7026D3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302" w:type="dxa"/>
          </w:tcPr>
          <w:p w14:paraId="1C80A0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48C36661" w14:textId="77777777" w:rsidTr="002037BE">
        <w:tc>
          <w:tcPr>
            <w:tcW w:w="1728" w:type="dxa"/>
          </w:tcPr>
          <w:p w14:paraId="541E071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F02496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1134" w:type="dxa"/>
          </w:tcPr>
          <w:p w14:paraId="35C7DF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4.5</w:t>
            </w:r>
          </w:p>
        </w:tc>
        <w:tc>
          <w:tcPr>
            <w:tcW w:w="1134" w:type="dxa"/>
          </w:tcPr>
          <w:p w14:paraId="4FD6D3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  <w:tc>
          <w:tcPr>
            <w:tcW w:w="1302" w:type="dxa"/>
          </w:tcPr>
          <w:p w14:paraId="7F8FBFF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5D63B3C7" w14:textId="77777777" w:rsidTr="002037BE">
        <w:tc>
          <w:tcPr>
            <w:tcW w:w="1728" w:type="dxa"/>
          </w:tcPr>
          <w:p w14:paraId="0B3B6B6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019367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1134" w:type="dxa"/>
          </w:tcPr>
          <w:p w14:paraId="0F00A9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2782419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302" w:type="dxa"/>
          </w:tcPr>
          <w:p w14:paraId="4B1AC77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3D9F9447" w14:textId="77777777" w:rsidTr="002037BE">
        <w:tc>
          <w:tcPr>
            <w:tcW w:w="1728" w:type="dxa"/>
          </w:tcPr>
          <w:p w14:paraId="54F4C5B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D51D0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1134" w:type="dxa"/>
          </w:tcPr>
          <w:p w14:paraId="56C9E17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19DAFD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013DDE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B5B9B68" w14:textId="77777777" w:rsidTr="002037BE">
        <w:tc>
          <w:tcPr>
            <w:tcW w:w="1728" w:type="dxa"/>
          </w:tcPr>
          <w:p w14:paraId="2E084CE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0F79ED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539C86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36EF5B7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302" w:type="dxa"/>
          </w:tcPr>
          <w:p w14:paraId="179432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372B4764" w14:textId="77777777" w:rsidTr="002037BE">
        <w:tc>
          <w:tcPr>
            <w:tcW w:w="1728" w:type="dxa"/>
          </w:tcPr>
          <w:p w14:paraId="7465A4E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A74B7C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1134" w:type="dxa"/>
          </w:tcPr>
          <w:p w14:paraId="6ABBBA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3EE697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302" w:type="dxa"/>
          </w:tcPr>
          <w:p w14:paraId="2F3FA1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7543BC8" w14:textId="77777777" w:rsidTr="002037BE">
        <w:tc>
          <w:tcPr>
            <w:tcW w:w="1728" w:type="dxa"/>
          </w:tcPr>
          <w:p w14:paraId="125E885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FA24B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2027ECD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36B546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6357B8A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276BB8C" w14:textId="77777777" w:rsidTr="002037BE">
        <w:tc>
          <w:tcPr>
            <w:tcW w:w="1728" w:type="dxa"/>
          </w:tcPr>
          <w:p w14:paraId="3586425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AAB15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1134" w:type="dxa"/>
          </w:tcPr>
          <w:p w14:paraId="106049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58EC2D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302" w:type="dxa"/>
          </w:tcPr>
          <w:p w14:paraId="779321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9C5AEBE" w14:textId="77777777" w:rsidTr="002037BE">
        <w:tc>
          <w:tcPr>
            <w:tcW w:w="1728" w:type="dxa"/>
          </w:tcPr>
          <w:p w14:paraId="0005DF6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C590B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1134" w:type="dxa"/>
          </w:tcPr>
          <w:p w14:paraId="7F2866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4C02DEF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302" w:type="dxa"/>
          </w:tcPr>
          <w:p w14:paraId="253127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2C56407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5FCDAD4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  <w:tcBorders>
              <w:bottom w:val="single" w:sz="18" w:space="0" w:color="000000"/>
            </w:tcBorders>
          </w:tcPr>
          <w:p w14:paraId="707D59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3D0324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524D2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60ADB3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4040704B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699B11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ID</w:t>
            </w:r>
          </w:p>
        </w:tc>
        <w:tc>
          <w:tcPr>
            <w:tcW w:w="3342" w:type="dxa"/>
            <w:tcBorders>
              <w:top w:val="single" w:sz="18" w:space="0" w:color="000000"/>
            </w:tcBorders>
          </w:tcPr>
          <w:p w14:paraId="7CEBBA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A5FEB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73.1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CC9C8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76.4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7410B6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77.9</w:t>
            </w:r>
          </w:p>
        </w:tc>
      </w:tr>
      <w:tr w:rsidR="00EB4354" w:rsidRPr="00744EB3" w14:paraId="7A5048AC" w14:textId="77777777" w:rsidTr="002037BE">
        <w:tc>
          <w:tcPr>
            <w:tcW w:w="1728" w:type="dxa"/>
          </w:tcPr>
          <w:p w14:paraId="0320C71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B8268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1134" w:type="dxa"/>
          </w:tcPr>
          <w:p w14:paraId="74F61B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17.2</w:t>
            </w:r>
          </w:p>
        </w:tc>
        <w:tc>
          <w:tcPr>
            <w:tcW w:w="1134" w:type="dxa"/>
          </w:tcPr>
          <w:p w14:paraId="207C66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15.0</w:t>
            </w:r>
          </w:p>
        </w:tc>
        <w:tc>
          <w:tcPr>
            <w:tcW w:w="1302" w:type="dxa"/>
          </w:tcPr>
          <w:p w14:paraId="5F632A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13.2</w:t>
            </w:r>
          </w:p>
        </w:tc>
      </w:tr>
      <w:tr w:rsidR="00EB4354" w:rsidRPr="00744EB3" w14:paraId="133D43F6" w14:textId="77777777" w:rsidTr="002037BE">
        <w:tc>
          <w:tcPr>
            <w:tcW w:w="1728" w:type="dxa"/>
          </w:tcPr>
          <w:p w14:paraId="7500F18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03EE2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478E7C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3.6</w:t>
            </w:r>
          </w:p>
        </w:tc>
        <w:tc>
          <w:tcPr>
            <w:tcW w:w="1134" w:type="dxa"/>
          </w:tcPr>
          <w:p w14:paraId="405896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3.6</w:t>
            </w:r>
          </w:p>
        </w:tc>
        <w:tc>
          <w:tcPr>
            <w:tcW w:w="1302" w:type="dxa"/>
          </w:tcPr>
          <w:p w14:paraId="2192AE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3.7</w:t>
            </w:r>
          </w:p>
        </w:tc>
      </w:tr>
      <w:tr w:rsidR="00EB4354" w:rsidRPr="00744EB3" w14:paraId="15BC1A54" w14:textId="77777777" w:rsidTr="002037BE">
        <w:tc>
          <w:tcPr>
            <w:tcW w:w="1728" w:type="dxa"/>
          </w:tcPr>
          <w:p w14:paraId="3064F79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C7ABF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7C23EA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34" w:type="dxa"/>
          </w:tcPr>
          <w:p w14:paraId="08E84D6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1302" w:type="dxa"/>
          </w:tcPr>
          <w:p w14:paraId="52EE29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</w:tr>
      <w:tr w:rsidR="00EB4354" w:rsidRPr="00744EB3" w14:paraId="1EB91233" w14:textId="77777777" w:rsidTr="002037BE">
        <w:tc>
          <w:tcPr>
            <w:tcW w:w="1728" w:type="dxa"/>
          </w:tcPr>
          <w:p w14:paraId="6C4ACCC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0C9EB3F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1134" w:type="dxa"/>
          </w:tcPr>
          <w:p w14:paraId="3F6B54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34" w:type="dxa"/>
          </w:tcPr>
          <w:p w14:paraId="13A184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302" w:type="dxa"/>
          </w:tcPr>
          <w:p w14:paraId="36776D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32F72035" w14:textId="77777777" w:rsidTr="002037BE">
        <w:tc>
          <w:tcPr>
            <w:tcW w:w="1728" w:type="dxa"/>
          </w:tcPr>
          <w:p w14:paraId="3CFBE6A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6CC4A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1134" w:type="dxa"/>
          </w:tcPr>
          <w:p w14:paraId="064061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6EF7DA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302" w:type="dxa"/>
          </w:tcPr>
          <w:p w14:paraId="357A616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46F87252" w14:textId="77777777" w:rsidTr="002037BE">
        <w:tc>
          <w:tcPr>
            <w:tcW w:w="1728" w:type="dxa"/>
          </w:tcPr>
          <w:p w14:paraId="4D9B53C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AEA519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1134" w:type="dxa"/>
          </w:tcPr>
          <w:p w14:paraId="6A49B6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34" w:type="dxa"/>
          </w:tcPr>
          <w:p w14:paraId="28F3A40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302" w:type="dxa"/>
          </w:tcPr>
          <w:p w14:paraId="25E7C1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3EB70C26" w14:textId="77777777" w:rsidTr="002037BE">
        <w:tc>
          <w:tcPr>
            <w:tcW w:w="1728" w:type="dxa"/>
          </w:tcPr>
          <w:p w14:paraId="44468D8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61B14B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1134" w:type="dxa"/>
          </w:tcPr>
          <w:p w14:paraId="69A233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1.8</w:t>
            </w:r>
          </w:p>
        </w:tc>
        <w:tc>
          <w:tcPr>
            <w:tcW w:w="1134" w:type="dxa"/>
          </w:tcPr>
          <w:p w14:paraId="0E9A77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56E8DE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46A9D4D" w14:textId="77777777" w:rsidTr="002037BE">
        <w:tc>
          <w:tcPr>
            <w:tcW w:w="1728" w:type="dxa"/>
          </w:tcPr>
          <w:p w14:paraId="0F59ECD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07DECD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0985C8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6C7847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302" w:type="dxa"/>
          </w:tcPr>
          <w:p w14:paraId="5D67DBD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1BA26818" w14:textId="77777777" w:rsidTr="002037BE">
        <w:tc>
          <w:tcPr>
            <w:tcW w:w="1728" w:type="dxa"/>
          </w:tcPr>
          <w:p w14:paraId="3921820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585B4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1134" w:type="dxa"/>
          </w:tcPr>
          <w:p w14:paraId="056F9B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25A385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0D33E9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725B934" w14:textId="77777777" w:rsidTr="002037BE">
        <w:tc>
          <w:tcPr>
            <w:tcW w:w="1728" w:type="dxa"/>
          </w:tcPr>
          <w:p w14:paraId="4080144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0C9673B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02E1BC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28F700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302" w:type="dxa"/>
          </w:tcPr>
          <w:p w14:paraId="26E5C0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3FBE5563" w14:textId="77777777" w:rsidTr="002037BE">
        <w:tc>
          <w:tcPr>
            <w:tcW w:w="1728" w:type="dxa"/>
          </w:tcPr>
          <w:p w14:paraId="5D3ED99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F2DECD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1134" w:type="dxa"/>
          </w:tcPr>
          <w:p w14:paraId="2FE4BB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7509F3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19DC9E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D7D19E5" w14:textId="77777777" w:rsidTr="002037BE">
        <w:tc>
          <w:tcPr>
            <w:tcW w:w="1728" w:type="dxa"/>
          </w:tcPr>
          <w:p w14:paraId="03DE9B1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0DEFCE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1134" w:type="dxa"/>
          </w:tcPr>
          <w:p w14:paraId="43DCFF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1047EB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321EAA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029CF76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2357618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  <w:tcBorders>
              <w:bottom w:val="single" w:sz="18" w:space="0" w:color="000000"/>
            </w:tcBorders>
          </w:tcPr>
          <w:p w14:paraId="6A452A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7A86A0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9BFC66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6D2ADB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48579640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7F08B7F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KH</w:t>
            </w:r>
          </w:p>
        </w:tc>
        <w:tc>
          <w:tcPr>
            <w:tcW w:w="3342" w:type="dxa"/>
            <w:tcBorders>
              <w:top w:val="single" w:sz="18" w:space="0" w:color="000000"/>
            </w:tcBorders>
          </w:tcPr>
          <w:p w14:paraId="0C8626E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118EE0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73.7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145A4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72.6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57B150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70.6</w:t>
            </w:r>
          </w:p>
        </w:tc>
      </w:tr>
      <w:tr w:rsidR="00EB4354" w:rsidRPr="00744EB3" w14:paraId="7484B1A5" w14:textId="77777777" w:rsidTr="002037BE">
        <w:tc>
          <w:tcPr>
            <w:tcW w:w="1728" w:type="dxa"/>
          </w:tcPr>
          <w:p w14:paraId="632BE53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604A8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1134" w:type="dxa"/>
          </w:tcPr>
          <w:p w14:paraId="1BB1A7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11.0</w:t>
            </w:r>
          </w:p>
        </w:tc>
        <w:tc>
          <w:tcPr>
            <w:tcW w:w="1134" w:type="dxa"/>
          </w:tcPr>
          <w:p w14:paraId="096E84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12.4</w:t>
            </w:r>
          </w:p>
        </w:tc>
        <w:tc>
          <w:tcPr>
            <w:tcW w:w="1302" w:type="dxa"/>
          </w:tcPr>
          <w:p w14:paraId="6FD5B4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14.2</w:t>
            </w:r>
          </w:p>
        </w:tc>
      </w:tr>
      <w:tr w:rsidR="00EB4354" w:rsidRPr="00744EB3" w14:paraId="6501902A" w14:textId="77777777" w:rsidTr="002037BE">
        <w:tc>
          <w:tcPr>
            <w:tcW w:w="1728" w:type="dxa"/>
          </w:tcPr>
          <w:p w14:paraId="219FFD1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1BDB9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3682EC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6.8</w:t>
            </w:r>
          </w:p>
        </w:tc>
        <w:tc>
          <w:tcPr>
            <w:tcW w:w="1134" w:type="dxa"/>
          </w:tcPr>
          <w:p w14:paraId="57B5B6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7.1</w:t>
            </w:r>
          </w:p>
        </w:tc>
        <w:tc>
          <w:tcPr>
            <w:tcW w:w="1302" w:type="dxa"/>
          </w:tcPr>
          <w:p w14:paraId="71159BA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6.6</w:t>
            </w:r>
          </w:p>
        </w:tc>
      </w:tr>
      <w:tr w:rsidR="00EB4354" w:rsidRPr="00744EB3" w14:paraId="450AD619" w14:textId="77777777" w:rsidTr="002037BE">
        <w:tc>
          <w:tcPr>
            <w:tcW w:w="1728" w:type="dxa"/>
          </w:tcPr>
          <w:p w14:paraId="0804792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EA84A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0949489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134" w:type="dxa"/>
          </w:tcPr>
          <w:p w14:paraId="5B72F8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  <w:tc>
          <w:tcPr>
            <w:tcW w:w="1302" w:type="dxa"/>
          </w:tcPr>
          <w:p w14:paraId="64A265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3.2</w:t>
            </w:r>
          </w:p>
        </w:tc>
      </w:tr>
      <w:tr w:rsidR="00EB4354" w:rsidRPr="00744EB3" w14:paraId="2D9DB219" w14:textId="77777777" w:rsidTr="002037BE">
        <w:tc>
          <w:tcPr>
            <w:tcW w:w="1728" w:type="dxa"/>
          </w:tcPr>
          <w:p w14:paraId="4BC4500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53EF9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1134" w:type="dxa"/>
          </w:tcPr>
          <w:p w14:paraId="1BEEFA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1134" w:type="dxa"/>
          </w:tcPr>
          <w:p w14:paraId="3A027B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302" w:type="dxa"/>
          </w:tcPr>
          <w:p w14:paraId="0C4AD3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469E5829" w14:textId="77777777" w:rsidTr="002037BE">
        <w:tc>
          <w:tcPr>
            <w:tcW w:w="1728" w:type="dxa"/>
          </w:tcPr>
          <w:p w14:paraId="15C6371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03BFDD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1134" w:type="dxa"/>
          </w:tcPr>
          <w:p w14:paraId="4885F9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34" w:type="dxa"/>
          </w:tcPr>
          <w:p w14:paraId="56BF6A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302" w:type="dxa"/>
          </w:tcPr>
          <w:p w14:paraId="085BD8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4FA35913" w14:textId="77777777" w:rsidTr="002037BE">
        <w:tc>
          <w:tcPr>
            <w:tcW w:w="1728" w:type="dxa"/>
          </w:tcPr>
          <w:p w14:paraId="43A9091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6CE9C4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1134" w:type="dxa"/>
          </w:tcPr>
          <w:p w14:paraId="7F4E69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134" w:type="dxa"/>
          </w:tcPr>
          <w:p w14:paraId="7E39AE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302" w:type="dxa"/>
          </w:tcPr>
          <w:p w14:paraId="05F97FA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</w:tr>
      <w:tr w:rsidR="00EB4354" w:rsidRPr="00744EB3" w14:paraId="5EB61033" w14:textId="77777777" w:rsidTr="002037BE">
        <w:tc>
          <w:tcPr>
            <w:tcW w:w="1728" w:type="dxa"/>
          </w:tcPr>
          <w:p w14:paraId="489D103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C83A7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1134" w:type="dxa"/>
          </w:tcPr>
          <w:p w14:paraId="71ADA4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34" w:type="dxa"/>
          </w:tcPr>
          <w:p w14:paraId="2D9439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2A64239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43CFDA9" w14:textId="77777777" w:rsidTr="002037BE">
        <w:tc>
          <w:tcPr>
            <w:tcW w:w="1728" w:type="dxa"/>
          </w:tcPr>
          <w:p w14:paraId="0998652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66D16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120539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6D7971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302" w:type="dxa"/>
          </w:tcPr>
          <w:p w14:paraId="66F3DB9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5EF6918A" w14:textId="77777777" w:rsidTr="002037BE">
        <w:tc>
          <w:tcPr>
            <w:tcW w:w="1728" w:type="dxa"/>
          </w:tcPr>
          <w:p w14:paraId="22DC1E4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1815F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1134" w:type="dxa"/>
          </w:tcPr>
          <w:p w14:paraId="0B3E90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7A32107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6DAE9E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446BDE1" w14:textId="77777777" w:rsidTr="002037BE">
        <w:tc>
          <w:tcPr>
            <w:tcW w:w="1728" w:type="dxa"/>
          </w:tcPr>
          <w:p w14:paraId="343A44B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A6AAA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292DD66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5E8797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12BA687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3669AF6" w14:textId="77777777" w:rsidTr="002037BE">
        <w:tc>
          <w:tcPr>
            <w:tcW w:w="1728" w:type="dxa"/>
          </w:tcPr>
          <w:p w14:paraId="78EF24F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096B36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1134" w:type="dxa"/>
          </w:tcPr>
          <w:p w14:paraId="711DAE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1ABEC6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23C2634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80362BE" w14:textId="77777777" w:rsidTr="002037BE">
        <w:tc>
          <w:tcPr>
            <w:tcW w:w="1728" w:type="dxa"/>
          </w:tcPr>
          <w:p w14:paraId="4253D43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5011D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1134" w:type="dxa"/>
          </w:tcPr>
          <w:p w14:paraId="36DFD5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44122FE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08C4FB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5671421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04EFB9F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  <w:tcBorders>
              <w:bottom w:val="single" w:sz="18" w:space="0" w:color="000000"/>
            </w:tcBorders>
          </w:tcPr>
          <w:p w14:paraId="7BBEE3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534D3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6A7CA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5E065E9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5EF17CF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4E7C10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LA</w:t>
            </w:r>
          </w:p>
        </w:tc>
        <w:tc>
          <w:tcPr>
            <w:tcW w:w="3342" w:type="dxa"/>
            <w:tcBorders>
              <w:top w:val="single" w:sz="18" w:space="0" w:color="000000"/>
            </w:tcBorders>
          </w:tcPr>
          <w:p w14:paraId="08A327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638B2A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83.3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82BDD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83.6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45E8256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83.0</w:t>
            </w:r>
          </w:p>
        </w:tc>
      </w:tr>
      <w:tr w:rsidR="00EB4354" w:rsidRPr="00744EB3" w14:paraId="7F6CDA07" w14:textId="77777777" w:rsidTr="002037BE">
        <w:tc>
          <w:tcPr>
            <w:tcW w:w="1728" w:type="dxa"/>
          </w:tcPr>
          <w:p w14:paraId="7071600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87DC1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1134" w:type="dxa"/>
          </w:tcPr>
          <w:p w14:paraId="1B7E37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6.4</w:t>
            </w:r>
          </w:p>
        </w:tc>
        <w:tc>
          <w:tcPr>
            <w:tcW w:w="1134" w:type="dxa"/>
          </w:tcPr>
          <w:p w14:paraId="541EE4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7.1</w:t>
            </w:r>
          </w:p>
        </w:tc>
        <w:tc>
          <w:tcPr>
            <w:tcW w:w="1302" w:type="dxa"/>
          </w:tcPr>
          <w:p w14:paraId="402FA8D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7.3</w:t>
            </w:r>
          </w:p>
        </w:tc>
      </w:tr>
      <w:tr w:rsidR="00EB4354" w:rsidRPr="00744EB3" w14:paraId="7FC5C47E" w14:textId="77777777" w:rsidTr="002037BE">
        <w:tc>
          <w:tcPr>
            <w:tcW w:w="1728" w:type="dxa"/>
          </w:tcPr>
          <w:p w14:paraId="0DF538E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394C1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4CC570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5.2</w:t>
            </w:r>
          </w:p>
        </w:tc>
        <w:tc>
          <w:tcPr>
            <w:tcW w:w="1134" w:type="dxa"/>
          </w:tcPr>
          <w:p w14:paraId="4D6FA7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5.0</w:t>
            </w:r>
          </w:p>
        </w:tc>
        <w:tc>
          <w:tcPr>
            <w:tcW w:w="1302" w:type="dxa"/>
          </w:tcPr>
          <w:p w14:paraId="4F7613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5.5</w:t>
            </w:r>
          </w:p>
        </w:tc>
      </w:tr>
      <w:tr w:rsidR="00EB4354" w:rsidRPr="00744EB3" w14:paraId="7A2B1415" w14:textId="77777777" w:rsidTr="002037BE">
        <w:tc>
          <w:tcPr>
            <w:tcW w:w="1728" w:type="dxa"/>
          </w:tcPr>
          <w:p w14:paraId="61100FC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03954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72610B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34" w:type="dxa"/>
          </w:tcPr>
          <w:p w14:paraId="0FF8F8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302" w:type="dxa"/>
          </w:tcPr>
          <w:p w14:paraId="5D6802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50BE5571" w14:textId="77777777" w:rsidTr="002037BE">
        <w:tc>
          <w:tcPr>
            <w:tcW w:w="1728" w:type="dxa"/>
          </w:tcPr>
          <w:p w14:paraId="61AE6AB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B4160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1134" w:type="dxa"/>
          </w:tcPr>
          <w:p w14:paraId="1622BCA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</w:tcPr>
          <w:p w14:paraId="4DACE1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302" w:type="dxa"/>
          </w:tcPr>
          <w:p w14:paraId="7C43D1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670409DB" w14:textId="77777777" w:rsidTr="002037BE">
        <w:tc>
          <w:tcPr>
            <w:tcW w:w="1728" w:type="dxa"/>
          </w:tcPr>
          <w:p w14:paraId="30E0B2E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73B51F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1134" w:type="dxa"/>
          </w:tcPr>
          <w:p w14:paraId="79C4E7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34" w:type="dxa"/>
          </w:tcPr>
          <w:p w14:paraId="11FC456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302" w:type="dxa"/>
          </w:tcPr>
          <w:p w14:paraId="15FEB2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32552B61" w14:textId="77777777" w:rsidTr="002037BE">
        <w:tc>
          <w:tcPr>
            <w:tcW w:w="1728" w:type="dxa"/>
          </w:tcPr>
          <w:p w14:paraId="20FAF20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62487E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1134" w:type="dxa"/>
          </w:tcPr>
          <w:p w14:paraId="527DB4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34" w:type="dxa"/>
          </w:tcPr>
          <w:p w14:paraId="3B8482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302" w:type="dxa"/>
          </w:tcPr>
          <w:p w14:paraId="657E1E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68D08AD5" w14:textId="77777777" w:rsidTr="002037BE">
        <w:tc>
          <w:tcPr>
            <w:tcW w:w="1728" w:type="dxa"/>
          </w:tcPr>
          <w:p w14:paraId="086DE59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B0E3C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1134" w:type="dxa"/>
          </w:tcPr>
          <w:p w14:paraId="6C23C4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34" w:type="dxa"/>
          </w:tcPr>
          <w:p w14:paraId="3327D9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1ABD3CC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5D83A66" w14:textId="77777777" w:rsidTr="002037BE">
        <w:tc>
          <w:tcPr>
            <w:tcW w:w="1728" w:type="dxa"/>
          </w:tcPr>
          <w:p w14:paraId="236AFB9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A42FDD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5710F2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4024B6D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302" w:type="dxa"/>
          </w:tcPr>
          <w:p w14:paraId="5B876F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6410208B" w14:textId="77777777" w:rsidTr="002037BE">
        <w:tc>
          <w:tcPr>
            <w:tcW w:w="1728" w:type="dxa"/>
          </w:tcPr>
          <w:p w14:paraId="034546B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3B728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1134" w:type="dxa"/>
          </w:tcPr>
          <w:p w14:paraId="748C77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4BD23D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302" w:type="dxa"/>
          </w:tcPr>
          <w:p w14:paraId="5B83A2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1EC2DE7" w14:textId="77777777" w:rsidTr="002037BE">
        <w:tc>
          <w:tcPr>
            <w:tcW w:w="1728" w:type="dxa"/>
          </w:tcPr>
          <w:p w14:paraId="59BD588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FF9F9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43DECD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557F8ED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302" w:type="dxa"/>
          </w:tcPr>
          <w:p w14:paraId="199847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5C7892E" w14:textId="77777777" w:rsidTr="002037BE">
        <w:tc>
          <w:tcPr>
            <w:tcW w:w="1728" w:type="dxa"/>
          </w:tcPr>
          <w:p w14:paraId="5CA9A3A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2F8020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1134" w:type="dxa"/>
          </w:tcPr>
          <w:p w14:paraId="2F71C4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3A79BD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302" w:type="dxa"/>
          </w:tcPr>
          <w:p w14:paraId="6B6C53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C510541" w14:textId="77777777" w:rsidTr="002037BE">
        <w:tc>
          <w:tcPr>
            <w:tcW w:w="1728" w:type="dxa"/>
          </w:tcPr>
          <w:p w14:paraId="42E6749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E12A3C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1134" w:type="dxa"/>
          </w:tcPr>
          <w:p w14:paraId="4C2135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310C4C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3FEB2E0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746F646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0B43522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  <w:tcBorders>
              <w:bottom w:val="single" w:sz="18" w:space="0" w:color="000000"/>
            </w:tcBorders>
          </w:tcPr>
          <w:p w14:paraId="30B2625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4673F0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8DF89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62A88D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4D4135B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7862CD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MM</w:t>
            </w:r>
          </w:p>
        </w:tc>
        <w:tc>
          <w:tcPr>
            <w:tcW w:w="3342" w:type="dxa"/>
            <w:tcBorders>
              <w:top w:val="single" w:sz="18" w:space="0" w:color="000000"/>
            </w:tcBorders>
          </w:tcPr>
          <w:p w14:paraId="01743FE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3C4B5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73.0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C7679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75.5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381C68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78.8</w:t>
            </w:r>
          </w:p>
        </w:tc>
      </w:tr>
      <w:tr w:rsidR="00EB4354" w:rsidRPr="00744EB3" w14:paraId="45B23ED6" w14:textId="77777777" w:rsidTr="002037BE">
        <w:tc>
          <w:tcPr>
            <w:tcW w:w="1728" w:type="dxa"/>
          </w:tcPr>
          <w:p w14:paraId="46F7619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B6724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1134" w:type="dxa"/>
          </w:tcPr>
          <w:p w14:paraId="5EE5F7D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12.2</w:t>
            </w:r>
          </w:p>
        </w:tc>
        <w:tc>
          <w:tcPr>
            <w:tcW w:w="1134" w:type="dxa"/>
          </w:tcPr>
          <w:p w14:paraId="376228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10.8</w:t>
            </w:r>
          </w:p>
        </w:tc>
        <w:tc>
          <w:tcPr>
            <w:tcW w:w="1302" w:type="dxa"/>
          </w:tcPr>
          <w:p w14:paraId="4BC453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8.4</w:t>
            </w:r>
          </w:p>
        </w:tc>
      </w:tr>
      <w:tr w:rsidR="00EB4354" w:rsidRPr="00744EB3" w14:paraId="02823CA2" w14:textId="77777777" w:rsidTr="002037BE">
        <w:tc>
          <w:tcPr>
            <w:tcW w:w="1728" w:type="dxa"/>
          </w:tcPr>
          <w:p w14:paraId="622164E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62968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6DA0D4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5.3</w:t>
            </w:r>
          </w:p>
        </w:tc>
        <w:tc>
          <w:tcPr>
            <w:tcW w:w="1134" w:type="dxa"/>
          </w:tcPr>
          <w:p w14:paraId="4DFEE9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5.9</w:t>
            </w:r>
          </w:p>
        </w:tc>
        <w:tc>
          <w:tcPr>
            <w:tcW w:w="1302" w:type="dxa"/>
          </w:tcPr>
          <w:p w14:paraId="4746CF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4.7</w:t>
            </w:r>
          </w:p>
        </w:tc>
      </w:tr>
      <w:tr w:rsidR="00EB4354" w:rsidRPr="00744EB3" w14:paraId="5B8DE970" w14:textId="77777777" w:rsidTr="002037BE">
        <w:tc>
          <w:tcPr>
            <w:tcW w:w="1728" w:type="dxa"/>
          </w:tcPr>
          <w:p w14:paraId="595CBF9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62EA1D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560325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134" w:type="dxa"/>
          </w:tcPr>
          <w:p w14:paraId="51C901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1302" w:type="dxa"/>
          </w:tcPr>
          <w:p w14:paraId="27434A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3.6</w:t>
            </w:r>
          </w:p>
        </w:tc>
      </w:tr>
      <w:tr w:rsidR="00EB4354" w:rsidRPr="00744EB3" w14:paraId="3C9BE917" w14:textId="77777777" w:rsidTr="002037BE">
        <w:tc>
          <w:tcPr>
            <w:tcW w:w="1728" w:type="dxa"/>
          </w:tcPr>
          <w:p w14:paraId="6E415ED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CDFCF7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1134" w:type="dxa"/>
          </w:tcPr>
          <w:p w14:paraId="112804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3.9</w:t>
            </w:r>
          </w:p>
        </w:tc>
        <w:tc>
          <w:tcPr>
            <w:tcW w:w="1134" w:type="dxa"/>
          </w:tcPr>
          <w:p w14:paraId="4752682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3.4</w:t>
            </w:r>
          </w:p>
        </w:tc>
        <w:tc>
          <w:tcPr>
            <w:tcW w:w="1302" w:type="dxa"/>
          </w:tcPr>
          <w:p w14:paraId="3F7312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2DA61502" w14:textId="77777777" w:rsidTr="002037BE">
        <w:tc>
          <w:tcPr>
            <w:tcW w:w="1728" w:type="dxa"/>
          </w:tcPr>
          <w:p w14:paraId="4449FBD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654F0A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1134" w:type="dxa"/>
          </w:tcPr>
          <w:p w14:paraId="2451939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134" w:type="dxa"/>
          </w:tcPr>
          <w:p w14:paraId="68987E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302" w:type="dxa"/>
          </w:tcPr>
          <w:p w14:paraId="3D34CCE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</w:tr>
      <w:tr w:rsidR="00EB4354" w:rsidRPr="00744EB3" w14:paraId="631B58ED" w14:textId="77777777" w:rsidTr="002037BE">
        <w:tc>
          <w:tcPr>
            <w:tcW w:w="1728" w:type="dxa"/>
          </w:tcPr>
          <w:p w14:paraId="5780CC0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03214F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1134" w:type="dxa"/>
          </w:tcPr>
          <w:p w14:paraId="2FF71C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34" w:type="dxa"/>
          </w:tcPr>
          <w:p w14:paraId="3600359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302" w:type="dxa"/>
          </w:tcPr>
          <w:p w14:paraId="411524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77FACCBC" w14:textId="77777777" w:rsidTr="002037BE">
        <w:tc>
          <w:tcPr>
            <w:tcW w:w="1728" w:type="dxa"/>
          </w:tcPr>
          <w:p w14:paraId="2B2F5B1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2C700E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1134" w:type="dxa"/>
          </w:tcPr>
          <w:p w14:paraId="377BC0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34" w:type="dxa"/>
          </w:tcPr>
          <w:p w14:paraId="219F07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6CE714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63FA469" w14:textId="77777777" w:rsidTr="002037BE">
        <w:tc>
          <w:tcPr>
            <w:tcW w:w="1728" w:type="dxa"/>
          </w:tcPr>
          <w:p w14:paraId="6B8D376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393C5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77158A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106581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302" w:type="dxa"/>
          </w:tcPr>
          <w:p w14:paraId="212AE9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1FBFF0E3" w14:textId="77777777" w:rsidTr="002037BE">
        <w:tc>
          <w:tcPr>
            <w:tcW w:w="1728" w:type="dxa"/>
          </w:tcPr>
          <w:p w14:paraId="529313C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6F6BA0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1134" w:type="dxa"/>
          </w:tcPr>
          <w:p w14:paraId="0EF920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0651319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302" w:type="dxa"/>
          </w:tcPr>
          <w:p w14:paraId="73E7D4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4208FB91" w14:textId="77777777" w:rsidTr="002037BE">
        <w:tc>
          <w:tcPr>
            <w:tcW w:w="1728" w:type="dxa"/>
          </w:tcPr>
          <w:p w14:paraId="2189046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07B29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2FE3C4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4FF818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7BCB51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771E0BF" w14:textId="77777777" w:rsidTr="002037BE">
        <w:tc>
          <w:tcPr>
            <w:tcW w:w="1728" w:type="dxa"/>
          </w:tcPr>
          <w:p w14:paraId="6DA7B97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68341F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1134" w:type="dxa"/>
          </w:tcPr>
          <w:p w14:paraId="0486162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270D32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40444E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DD290FE" w14:textId="77777777" w:rsidTr="002037BE">
        <w:tc>
          <w:tcPr>
            <w:tcW w:w="1728" w:type="dxa"/>
          </w:tcPr>
          <w:p w14:paraId="06C7CB7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9D46F8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1134" w:type="dxa"/>
          </w:tcPr>
          <w:p w14:paraId="25C7D1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7DBE24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028831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539E4B0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5211225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  <w:tcBorders>
              <w:bottom w:val="single" w:sz="18" w:space="0" w:color="000000"/>
            </w:tcBorders>
          </w:tcPr>
          <w:p w14:paraId="76601C3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026EF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50C2B2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5842C9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2672186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6906E0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MY</w:t>
            </w:r>
          </w:p>
        </w:tc>
        <w:tc>
          <w:tcPr>
            <w:tcW w:w="3342" w:type="dxa"/>
            <w:tcBorders>
              <w:top w:val="single" w:sz="18" w:space="0" w:color="000000"/>
            </w:tcBorders>
          </w:tcPr>
          <w:p w14:paraId="47E30A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C27DD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76.0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50580E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74.5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5D2653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73.2</w:t>
            </w:r>
          </w:p>
        </w:tc>
      </w:tr>
      <w:tr w:rsidR="00EB4354" w:rsidRPr="00744EB3" w14:paraId="2E3188B9" w14:textId="77777777" w:rsidTr="002037BE">
        <w:tc>
          <w:tcPr>
            <w:tcW w:w="1728" w:type="dxa"/>
          </w:tcPr>
          <w:p w14:paraId="697DDD6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CA4B7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1134" w:type="dxa"/>
          </w:tcPr>
          <w:p w14:paraId="7618E5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9.1</w:t>
            </w:r>
          </w:p>
        </w:tc>
        <w:tc>
          <w:tcPr>
            <w:tcW w:w="1134" w:type="dxa"/>
          </w:tcPr>
          <w:p w14:paraId="3436D7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10.7</w:t>
            </w:r>
          </w:p>
        </w:tc>
        <w:tc>
          <w:tcPr>
            <w:tcW w:w="1302" w:type="dxa"/>
          </w:tcPr>
          <w:p w14:paraId="36E5EF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12.6</w:t>
            </w:r>
          </w:p>
        </w:tc>
      </w:tr>
      <w:tr w:rsidR="00EB4354" w:rsidRPr="00744EB3" w14:paraId="4633B500" w14:textId="77777777" w:rsidTr="002037BE">
        <w:tc>
          <w:tcPr>
            <w:tcW w:w="1728" w:type="dxa"/>
          </w:tcPr>
          <w:p w14:paraId="3D56FB3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CEF8C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1CF859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7.3</w:t>
            </w:r>
          </w:p>
        </w:tc>
        <w:tc>
          <w:tcPr>
            <w:tcW w:w="1134" w:type="dxa"/>
          </w:tcPr>
          <w:p w14:paraId="7E7E23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6.7</w:t>
            </w:r>
          </w:p>
        </w:tc>
        <w:tc>
          <w:tcPr>
            <w:tcW w:w="1302" w:type="dxa"/>
          </w:tcPr>
          <w:p w14:paraId="481AC6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6.2</w:t>
            </w:r>
          </w:p>
        </w:tc>
      </w:tr>
      <w:tr w:rsidR="00EB4354" w:rsidRPr="00744EB3" w14:paraId="6D2622DF" w14:textId="77777777" w:rsidTr="002037BE">
        <w:tc>
          <w:tcPr>
            <w:tcW w:w="1728" w:type="dxa"/>
          </w:tcPr>
          <w:p w14:paraId="48B3AC9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FF13D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54C2E2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  <w:tc>
          <w:tcPr>
            <w:tcW w:w="1134" w:type="dxa"/>
          </w:tcPr>
          <w:p w14:paraId="538279D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  <w:tc>
          <w:tcPr>
            <w:tcW w:w="1302" w:type="dxa"/>
          </w:tcPr>
          <w:p w14:paraId="4F899B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</w:tr>
      <w:tr w:rsidR="00EB4354" w:rsidRPr="00744EB3" w14:paraId="6C2A91D1" w14:textId="77777777" w:rsidTr="002037BE">
        <w:tc>
          <w:tcPr>
            <w:tcW w:w="1728" w:type="dxa"/>
          </w:tcPr>
          <w:p w14:paraId="6B14BBD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57750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1134" w:type="dxa"/>
          </w:tcPr>
          <w:p w14:paraId="1D644B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34" w:type="dxa"/>
          </w:tcPr>
          <w:p w14:paraId="2BBCC4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302" w:type="dxa"/>
          </w:tcPr>
          <w:p w14:paraId="03BFB25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1455A87D" w14:textId="77777777" w:rsidTr="002037BE">
        <w:tc>
          <w:tcPr>
            <w:tcW w:w="1728" w:type="dxa"/>
          </w:tcPr>
          <w:p w14:paraId="3828FEA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7BF27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1134" w:type="dxa"/>
          </w:tcPr>
          <w:p w14:paraId="1B5B9F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1134" w:type="dxa"/>
          </w:tcPr>
          <w:p w14:paraId="24FB87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  <w:tc>
          <w:tcPr>
            <w:tcW w:w="1302" w:type="dxa"/>
          </w:tcPr>
          <w:p w14:paraId="609A23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1D59073A" w14:textId="77777777" w:rsidTr="002037BE">
        <w:tc>
          <w:tcPr>
            <w:tcW w:w="1728" w:type="dxa"/>
          </w:tcPr>
          <w:p w14:paraId="352D847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E3EFC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1134" w:type="dxa"/>
          </w:tcPr>
          <w:p w14:paraId="41725A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34" w:type="dxa"/>
          </w:tcPr>
          <w:p w14:paraId="5AFF9A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302" w:type="dxa"/>
          </w:tcPr>
          <w:p w14:paraId="1ADFF8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7F3BB9C9" w14:textId="77777777" w:rsidTr="002037BE">
        <w:tc>
          <w:tcPr>
            <w:tcW w:w="1728" w:type="dxa"/>
          </w:tcPr>
          <w:p w14:paraId="7B76F05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CF03E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1134" w:type="dxa"/>
          </w:tcPr>
          <w:p w14:paraId="478B8A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4F539B6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557EDE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BD3F8EC" w14:textId="77777777" w:rsidTr="002037BE">
        <w:tc>
          <w:tcPr>
            <w:tcW w:w="1728" w:type="dxa"/>
          </w:tcPr>
          <w:p w14:paraId="315345F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62B0B9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30B70B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79384C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302" w:type="dxa"/>
          </w:tcPr>
          <w:p w14:paraId="7FCB78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634C6C38" w14:textId="77777777" w:rsidTr="002037BE">
        <w:tc>
          <w:tcPr>
            <w:tcW w:w="1728" w:type="dxa"/>
          </w:tcPr>
          <w:p w14:paraId="4E01377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FB8F5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1134" w:type="dxa"/>
          </w:tcPr>
          <w:p w14:paraId="15B75D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368AC02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302" w:type="dxa"/>
          </w:tcPr>
          <w:p w14:paraId="03FB85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11F446F" w14:textId="77777777" w:rsidTr="002037BE">
        <w:tc>
          <w:tcPr>
            <w:tcW w:w="1728" w:type="dxa"/>
          </w:tcPr>
          <w:p w14:paraId="05E08BD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26290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6A43CCF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461B465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1F6783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39169E9" w14:textId="77777777" w:rsidTr="002037BE">
        <w:tc>
          <w:tcPr>
            <w:tcW w:w="1728" w:type="dxa"/>
          </w:tcPr>
          <w:p w14:paraId="07914B4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6C021E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1134" w:type="dxa"/>
          </w:tcPr>
          <w:p w14:paraId="284A1C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3E2B65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302" w:type="dxa"/>
          </w:tcPr>
          <w:p w14:paraId="21F0F2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7133FA45" w14:textId="77777777" w:rsidTr="002037BE">
        <w:tc>
          <w:tcPr>
            <w:tcW w:w="1728" w:type="dxa"/>
          </w:tcPr>
          <w:p w14:paraId="6C98E47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08174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1134" w:type="dxa"/>
          </w:tcPr>
          <w:p w14:paraId="415AB4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4FD08D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0EC9DD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C54F211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7215225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  <w:tcBorders>
              <w:bottom w:val="single" w:sz="18" w:space="0" w:color="000000"/>
            </w:tcBorders>
          </w:tcPr>
          <w:p w14:paraId="2FD499B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A19B7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79069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1A1B172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5DF820D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01D72C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PH</w:t>
            </w:r>
          </w:p>
        </w:tc>
        <w:tc>
          <w:tcPr>
            <w:tcW w:w="3342" w:type="dxa"/>
            <w:tcBorders>
              <w:top w:val="single" w:sz="18" w:space="0" w:color="000000"/>
            </w:tcBorders>
          </w:tcPr>
          <w:p w14:paraId="36C1B93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0EAC8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62.2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A1AA15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66.5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3AACE5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72.3</w:t>
            </w:r>
          </w:p>
        </w:tc>
      </w:tr>
      <w:tr w:rsidR="00EB4354" w:rsidRPr="00744EB3" w14:paraId="1C488B93" w14:textId="77777777" w:rsidTr="002037BE">
        <w:tc>
          <w:tcPr>
            <w:tcW w:w="1728" w:type="dxa"/>
          </w:tcPr>
          <w:p w14:paraId="3A8CFCB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DC904E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1134" w:type="dxa"/>
          </w:tcPr>
          <w:p w14:paraId="33CED4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21.5</w:t>
            </w:r>
          </w:p>
        </w:tc>
        <w:tc>
          <w:tcPr>
            <w:tcW w:w="1134" w:type="dxa"/>
          </w:tcPr>
          <w:p w14:paraId="20B1D1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18.7</w:t>
            </w:r>
          </w:p>
        </w:tc>
        <w:tc>
          <w:tcPr>
            <w:tcW w:w="1302" w:type="dxa"/>
          </w:tcPr>
          <w:p w14:paraId="60CC64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14.7</w:t>
            </w:r>
          </w:p>
        </w:tc>
      </w:tr>
      <w:tr w:rsidR="00EB4354" w:rsidRPr="00744EB3" w14:paraId="07B1F98D" w14:textId="77777777" w:rsidTr="002037BE">
        <w:tc>
          <w:tcPr>
            <w:tcW w:w="1728" w:type="dxa"/>
          </w:tcPr>
          <w:p w14:paraId="261F581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B82AA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7ECBCD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7.3</w:t>
            </w:r>
          </w:p>
        </w:tc>
        <w:tc>
          <w:tcPr>
            <w:tcW w:w="1134" w:type="dxa"/>
          </w:tcPr>
          <w:p w14:paraId="6B9666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6.8</w:t>
            </w:r>
          </w:p>
        </w:tc>
        <w:tc>
          <w:tcPr>
            <w:tcW w:w="1302" w:type="dxa"/>
          </w:tcPr>
          <w:p w14:paraId="03EF202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5.5</w:t>
            </w:r>
          </w:p>
        </w:tc>
      </w:tr>
      <w:tr w:rsidR="00EB4354" w:rsidRPr="00744EB3" w14:paraId="3B0E1ACF" w14:textId="77777777" w:rsidTr="002037BE">
        <w:tc>
          <w:tcPr>
            <w:tcW w:w="1728" w:type="dxa"/>
          </w:tcPr>
          <w:p w14:paraId="51BF473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21C4DF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02E7EB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  <w:tc>
          <w:tcPr>
            <w:tcW w:w="1134" w:type="dxa"/>
          </w:tcPr>
          <w:p w14:paraId="16302D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  <w:tc>
          <w:tcPr>
            <w:tcW w:w="1302" w:type="dxa"/>
          </w:tcPr>
          <w:p w14:paraId="514ABBA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</w:tr>
      <w:tr w:rsidR="00EB4354" w:rsidRPr="00744EB3" w14:paraId="3FC6472C" w14:textId="77777777" w:rsidTr="002037BE">
        <w:tc>
          <w:tcPr>
            <w:tcW w:w="1728" w:type="dxa"/>
          </w:tcPr>
          <w:p w14:paraId="27275DE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C4B28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1134" w:type="dxa"/>
          </w:tcPr>
          <w:p w14:paraId="5A4CB4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34" w:type="dxa"/>
          </w:tcPr>
          <w:p w14:paraId="4BC583A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302" w:type="dxa"/>
          </w:tcPr>
          <w:p w14:paraId="735931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57EE4A5D" w14:textId="77777777" w:rsidTr="002037BE">
        <w:tc>
          <w:tcPr>
            <w:tcW w:w="1728" w:type="dxa"/>
          </w:tcPr>
          <w:p w14:paraId="34A52CC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FB418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1134" w:type="dxa"/>
          </w:tcPr>
          <w:p w14:paraId="7B0990F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1.8</w:t>
            </w:r>
          </w:p>
        </w:tc>
        <w:tc>
          <w:tcPr>
            <w:tcW w:w="1134" w:type="dxa"/>
          </w:tcPr>
          <w:p w14:paraId="390A38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302" w:type="dxa"/>
          </w:tcPr>
          <w:p w14:paraId="581FD2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</w:tr>
      <w:tr w:rsidR="00EB4354" w:rsidRPr="00744EB3" w14:paraId="46919CF4" w14:textId="77777777" w:rsidTr="002037BE">
        <w:tc>
          <w:tcPr>
            <w:tcW w:w="1728" w:type="dxa"/>
          </w:tcPr>
          <w:p w14:paraId="6BA7C7C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EA8BA2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1134" w:type="dxa"/>
          </w:tcPr>
          <w:p w14:paraId="49FAF46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34" w:type="dxa"/>
          </w:tcPr>
          <w:p w14:paraId="3B7E61F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302" w:type="dxa"/>
          </w:tcPr>
          <w:p w14:paraId="7A811F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0066F0C6" w14:textId="77777777" w:rsidTr="002037BE">
        <w:tc>
          <w:tcPr>
            <w:tcW w:w="1728" w:type="dxa"/>
          </w:tcPr>
          <w:p w14:paraId="5B3F04F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BAD9C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1134" w:type="dxa"/>
          </w:tcPr>
          <w:p w14:paraId="6E5E38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134" w:type="dxa"/>
          </w:tcPr>
          <w:p w14:paraId="2F9874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06BC49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475AA18" w14:textId="77777777" w:rsidTr="002037BE">
        <w:tc>
          <w:tcPr>
            <w:tcW w:w="1728" w:type="dxa"/>
          </w:tcPr>
          <w:p w14:paraId="082F861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238EA7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7C88B17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230CFAA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302" w:type="dxa"/>
          </w:tcPr>
          <w:p w14:paraId="43F9E2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042E7F62" w14:textId="77777777" w:rsidTr="002037BE">
        <w:tc>
          <w:tcPr>
            <w:tcW w:w="1728" w:type="dxa"/>
          </w:tcPr>
          <w:p w14:paraId="110B374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6539E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1134" w:type="dxa"/>
          </w:tcPr>
          <w:p w14:paraId="010648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690D41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3CA0E99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41145DF" w14:textId="77777777" w:rsidTr="002037BE">
        <w:tc>
          <w:tcPr>
            <w:tcW w:w="1728" w:type="dxa"/>
          </w:tcPr>
          <w:p w14:paraId="06D97C3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607E10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5F38FD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284F1F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7E6DC4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9268270" w14:textId="77777777" w:rsidTr="002037BE">
        <w:tc>
          <w:tcPr>
            <w:tcW w:w="1728" w:type="dxa"/>
          </w:tcPr>
          <w:p w14:paraId="35B24BD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4132F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1134" w:type="dxa"/>
          </w:tcPr>
          <w:p w14:paraId="3F0679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76773DA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302" w:type="dxa"/>
          </w:tcPr>
          <w:p w14:paraId="578660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45F17980" w14:textId="77777777" w:rsidTr="002037BE">
        <w:tc>
          <w:tcPr>
            <w:tcW w:w="1728" w:type="dxa"/>
          </w:tcPr>
          <w:p w14:paraId="3566D5B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521647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1134" w:type="dxa"/>
          </w:tcPr>
          <w:p w14:paraId="2D18B9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289D7F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3D3C1B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9099FFF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5BCEF35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  <w:tcBorders>
              <w:bottom w:val="single" w:sz="18" w:space="0" w:color="000000"/>
            </w:tcBorders>
          </w:tcPr>
          <w:p w14:paraId="2D5B75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8B6AD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3337B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690F3FA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5613315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514BB8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SG</w:t>
            </w:r>
          </w:p>
        </w:tc>
        <w:tc>
          <w:tcPr>
            <w:tcW w:w="3342" w:type="dxa"/>
            <w:tcBorders>
              <w:top w:val="single" w:sz="18" w:space="0" w:color="000000"/>
            </w:tcBorders>
          </w:tcPr>
          <w:p w14:paraId="60E6701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366197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57.8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EEBA32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58.8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30DFD0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58.6</w:t>
            </w:r>
          </w:p>
        </w:tc>
      </w:tr>
      <w:tr w:rsidR="00EB4354" w:rsidRPr="00744EB3" w14:paraId="39C8F2A7" w14:textId="77777777" w:rsidTr="002037BE">
        <w:tc>
          <w:tcPr>
            <w:tcW w:w="1728" w:type="dxa"/>
          </w:tcPr>
          <w:p w14:paraId="4CF176C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6667B6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1134" w:type="dxa"/>
          </w:tcPr>
          <w:p w14:paraId="33C945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16.7</w:t>
            </w:r>
          </w:p>
        </w:tc>
        <w:tc>
          <w:tcPr>
            <w:tcW w:w="1134" w:type="dxa"/>
          </w:tcPr>
          <w:p w14:paraId="4B8D21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17.0</w:t>
            </w:r>
          </w:p>
        </w:tc>
        <w:tc>
          <w:tcPr>
            <w:tcW w:w="1302" w:type="dxa"/>
          </w:tcPr>
          <w:p w14:paraId="004D8A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16.6</w:t>
            </w:r>
          </w:p>
        </w:tc>
      </w:tr>
      <w:tr w:rsidR="00EB4354" w:rsidRPr="00744EB3" w14:paraId="6D70E9E6" w14:textId="77777777" w:rsidTr="002037BE">
        <w:tc>
          <w:tcPr>
            <w:tcW w:w="1728" w:type="dxa"/>
          </w:tcPr>
          <w:p w14:paraId="6D11C9A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E731E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016DE16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14.1</w:t>
            </w:r>
          </w:p>
        </w:tc>
        <w:tc>
          <w:tcPr>
            <w:tcW w:w="1134" w:type="dxa"/>
          </w:tcPr>
          <w:p w14:paraId="6F6C98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14.0</w:t>
            </w:r>
          </w:p>
        </w:tc>
        <w:tc>
          <w:tcPr>
            <w:tcW w:w="1302" w:type="dxa"/>
          </w:tcPr>
          <w:p w14:paraId="342E40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13.9</w:t>
            </w:r>
          </w:p>
        </w:tc>
      </w:tr>
      <w:tr w:rsidR="00EB4354" w:rsidRPr="00744EB3" w14:paraId="2F10C4F0" w14:textId="77777777" w:rsidTr="002037BE">
        <w:tc>
          <w:tcPr>
            <w:tcW w:w="1728" w:type="dxa"/>
          </w:tcPr>
          <w:p w14:paraId="1FC9FED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34323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61BF50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5.2</w:t>
            </w:r>
          </w:p>
        </w:tc>
        <w:tc>
          <w:tcPr>
            <w:tcW w:w="1134" w:type="dxa"/>
          </w:tcPr>
          <w:p w14:paraId="038C5A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4.6</w:t>
            </w:r>
          </w:p>
        </w:tc>
        <w:tc>
          <w:tcPr>
            <w:tcW w:w="1302" w:type="dxa"/>
          </w:tcPr>
          <w:p w14:paraId="3A782A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4.5</w:t>
            </w:r>
          </w:p>
        </w:tc>
      </w:tr>
      <w:tr w:rsidR="00EB4354" w:rsidRPr="00744EB3" w14:paraId="0398A3AD" w14:textId="77777777" w:rsidTr="002037BE">
        <w:tc>
          <w:tcPr>
            <w:tcW w:w="1728" w:type="dxa"/>
          </w:tcPr>
          <w:p w14:paraId="315FF99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9F5E3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1134" w:type="dxa"/>
          </w:tcPr>
          <w:p w14:paraId="791261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1134" w:type="dxa"/>
          </w:tcPr>
          <w:p w14:paraId="5123DDB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1302" w:type="dxa"/>
          </w:tcPr>
          <w:p w14:paraId="67FD83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55EC75BE" w14:textId="77777777" w:rsidTr="002037BE">
        <w:tc>
          <w:tcPr>
            <w:tcW w:w="1728" w:type="dxa"/>
          </w:tcPr>
          <w:p w14:paraId="11CBC83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1CBB6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1134" w:type="dxa"/>
          </w:tcPr>
          <w:p w14:paraId="0F3656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  <w:tc>
          <w:tcPr>
            <w:tcW w:w="1134" w:type="dxa"/>
          </w:tcPr>
          <w:p w14:paraId="3292FF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1302" w:type="dxa"/>
          </w:tcPr>
          <w:p w14:paraId="4C578D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</w:tr>
      <w:tr w:rsidR="00EB4354" w:rsidRPr="00744EB3" w14:paraId="669EAB26" w14:textId="77777777" w:rsidTr="002037BE">
        <w:tc>
          <w:tcPr>
            <w:tcW w:w="1728" w:type="dxa"/>
          </w:tcPr>
          <w:p w14:paraId="6B6DE02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13D01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1134" w:type="dxa"/>
          </w:tcPr>
          <w:p w14:paraId="4C78E47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34" w:type="dxa"/>
          </w:tcPr>
          <w:p w14:paraId="54E168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302" w:type="dxa"/>
          </w:tcPr>
          <w:p w14:paraId="666909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3563A117" w14:textId="77777777" w:rsidTr="002037BE">
        <w:tc>
          <w:tcPr>
            <w:tcW w:w="1728" w:type="dxa"/>
          </w:tcPr>
          <w:p w14:paraId="7018B25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E7F60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1134" w:type="dxa"/>
          </w:tcPr>
          <w:p w14:paraId="779DF4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134" w:type="dxa"/>
          </w:tcPr>
          <w:p w14:paraId="01AF9D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493FF3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8D57F5A" w14:textId="77777777" w:rsidTr="002037BE">
        <w:tc>
          <w:tcPr>
            <w:tcW w:w="1728" w:type="dxa"/>
          </w:tcPr>
          <w:p w14:paraId="4A27BAB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1338D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61D39A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0DD0C2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302" w:type="dxa"/>
          </w:tcPr>
          <w:p w14:paraId="1CC050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7C4FEF57" w14:textId="77777777" w:rsidTr="002037BE">
        <w:tc>
          <w:tcPr>
            <w:tcW w:w="1728" w:type="dxa"/>
          </w:tcPr>
          <w:p w14:paraId="5183705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A78BE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1134" w:type="dxa"/>
          </w:tcPr>
          <w:p w14:paraId="452B3D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26F21A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30E92C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4AB52D21" w14:textId="77777777" w:rsidTr="002037BE">
        <w:tc>
          <w:tcPr>
            <w:tcW w:w="1728" w:type="dxa"/>
          </w:tcPr>
          <w:p w14:paraId="219DE3A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13257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4344627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3181C6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5A996B4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3992D224" w14:textId="77777777" w:rsidTr="002037BE">
        <w:tc>
          <w:tcPr>
            <w:tcW w:w="1728" w:type="dxa"/>
          </w:tcPr>
          <w:p w14:paraId="2391168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019A3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1134" w:type="dxa"/>
          </w:tcPr>
          <w:p w14:paraId="429DFA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4194BD0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302" w:type="dxa"/>
          </w:tcPr>
          <w:p w14:paraId="0223FC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224E692" w14:textId="77777777" w:rsidTr="002037BE">
        <w:tc>
          <w:tcPr>
            <w:tcW w:w="1728" w:type="dxa"/>
          </w:tcPr>
          <w:p w14:paraId="5094837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6C83B17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1134" w:type="dxa"/>
          </w:tcPr>
          <w:p w14:paraId="133CD2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1F6A9D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583847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4C39BF16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5CAE186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  <w:tcBorders>
              <w:bottom w:val="single" w:sz="18" w:space="0" w:color="000000"/>
            </w:tcBorders>
          </w:tcPr>
          <w:p w14:paraId="1DEAE51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57635A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98B35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0C8102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0E93F08D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5E6498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TH</w:t>
            </w:r>
          </w:p>
        </w:tc>
        <w:tc>
          <w:tcPr>
            <w:tcW w:w="3342" w:type="dxa"/>
            <w:tcBorders>
              <w:top w:val="single" w:sz="18" w:space="0" w:color="000000"/>
            </w:tcBorders>
          </w:tcPr>
          <w:p w14:paraId="543DC9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1771A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79.5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1331A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77.9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108663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78.0</w:t>
            </w:r>
          </w:p>
        </w:tc>
      </w:tr>
      <w:tr w:rsidR="00EB4354" w:rsidRPr="00744EB3" w14:paraId="01784DC4" w14:textId="77777777" w:rsidTr="002037BE">
        <w:tc>
          <w:tcPr>
            <w:tcW w:w="1728" w:type="dxa"/>
          </w:tcPr>
          <w:p w14:paraId="5C80157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8C4FB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1134" w:type="dxa"/>
          </w:tcPr>
          <w:p w14:paraId="77FA0B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8.7</w:t>
            </w:r>
          </w:p>
        </w:tc>
        <w:tc>
          <w:tcPr>
            <w:tcW w:w="1134" w:type="dxa"/>
          </w:tcPr>
          <w:p w14:paraId="4EA858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8.7</w:t>
            </w:r>
          </w:p>
        </w:tc>
        <w:tc>
          <w:tcPr>
            <w:tcW w:w="1302" w:type="dxa"/>
          </w:tcPr>
          <w:p w14:paraId="2B589C7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7.3</w:t>
            </w:r>
          </w:p>
        </w:tc>
      </w:tr>
      <w:tr w:rsidR="00EB4354" w:rsidRPr="00744EB3" w14:paraId="32470084" w14:textId="77777777" w:rsidTr="002037BE">
        <w:tc>
          <w:tcPr>
            <w:tcW w:w="1728" w:type="dxa"/>
          </w:tcPr>
          <w:p w14:paraId="7F4C105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41B1BD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3F08DF4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6.2</w:t>
            </w:r>
          </w:p>
        </w:tc>
        <w:tc>
          <w:tcPr>
            <w:tcW w:w="1134" w:type="dxa"/>
          </w:tcPr>
          <w:p w14:paraId="52697E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8.1</w:t>
            </w:r>
          </w:p>
        </w:tc>
        <w:tc>
          <w:tcPr>
            <w:tcW w:w="1302" w:type="dxa"/>
          </w:tcPr>
          <w:p w14:paraId="342CB5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8.8</w:t>
            </w:r>
          </w:p>
        </w:tc>
      </w:tr>
      <w:tr w:rsidR="00EB4354" w:rsidRPr="00744EB3" w14:paraId="4C79C062" w14:textId="77777777" w:rsidTr="002037BE">
        <w:tc>
          <w:tcPr>
            <w:tcW w:w="1728" w:type="dxa"/>
          </w:tcPr>
          <w:p w14:paraId="68EBA4A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317F5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39322C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134" w:type="dxa"/>
          </w:tcPr>
          <w:p w14:paraId="54D2E44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302" w:type="dxa"/>
          </w:tcPr>
          <w:p w14:paraId="398C0A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167828C0" w14:textId="77777777" w:rsidTr="002037BE">
        <w:tc>
          <w:tcPr>
            <w:tcW w:w="1728" w:type="dxa"/>
          </w:tcPr>
          <w:p w14:paraId="75D64AF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905C32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1134" w:type="dxa"/>
          </w:tcPr>
          <w:p w14:paraId="2D1BE9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34" w:type="dxa"/>
          </w:tcPr>
          <w:p w14:paraId="22D636D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302" w:type="dxa"/>
          </w:tcPr>
          <w:p w14:paraId="0F038E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</w:tr>
      <w:tr w:rsidR="00EB4354" w:rsidRPr="00744EB3" w14:paraId="62311E07" w14:textId="77777777" w:rsidTr="002037BE">
        <w:tc>
          <w:tcPr>
            <w:tcW w:w="1728" w:type="dxa"/>
          </w:tcPr>
          <w:p w14:paraId="1AC0075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3E7952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1134" w:type="dxa"/>
          </w:tcPr>
          <w:p w14:paraId="765140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134" w:type="dxa"/>
          </w:tcPr>
          <w:p w14:paraId="262242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302" w:type="dxa"/>
          </w:tcPr>
          <w:p w14:paraId="0B58A1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528B51C0" w14:textId="77777777" w:rsidTr="002037BE">
        <w:tc>
          <w:tcPr>
            <w:tcW w:w="1728" w:type="dxa"/>
          </w:tcPr>
          <w:p w14:paraId="1159D39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E1690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1134" w:type="dxa"/>
          </w:tcPr>
          <w:p w14:paraId="02C015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</w:tcPr>
          <w:p w14:paraId="1DFEDCF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302" w:type="dxa"/>
          </w:tcPr>
          <w:p w14:paraId="55705C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23F77165" w14:textId="77777777" w:rsidTr="002037BE">
        <w:tc>
          <w:tcPr>
            <w:tcW w:w="1728" w:type="dxa"/>
          </w:tcPr>
          <w:p w14:paraId="45CC24F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3B204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1134" w:type="dxa"/>
          </w:tcPr>
          <w:p w14:paraId="1F6358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</w:tcPr>
          <w:p w14:paraId="415644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258CC1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4A65E649" w14:textId="77777777" w:rsidTr="002037BE">
        <w:tc>
          <w:tcPr>
            <w:tcW w:w="1728" w:type="dxa"/>
          </w:tcPr>
          <w:p w14:paraId="66C5E53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0F656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156CD3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0B01B8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302" w:type="dxa"/>
          </w:tcPr>
          <w:p w14:paraId="5C1FC8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0D027D23" w14:textId="77777777" w:rsidTr="002037BE">
        <w:tc>
          <w:tcPr>
            <w:tcW w:w="1728" w:type="dxa"/>
          </w:tcPr>
          <w:p w14:paraId="42406B9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C6D51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1134" w:type="dxa"/>
          </w:tcPr>
          <w:p w14:paraId="48EA27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59E759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302" w:type="dxa"/>
          </w:tcPr>
          <w:p w14:paraId="1B61AB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6378F30" w14:textId="77777777" w:rsidTr="002037BE">
        <w:tc>
          <w:tcPr>
            <w:tcW w:w="1728" w:type="dxa"/>
          </w:tcPr>
          <w:p w14:paraId="338750E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69386A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344EA8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489C5F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302" w:type="dxa"/>
          </w:tcPr>
          <w:p w14:paraId="321337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439BCFF8" w14:textId="77777777" w:rsidTr="002037BE">
        <w:tc>
          <w:tcPr>
            <w:tcW w:w="1728" w:type="dxa"/>
          </w:tcPr>
          <w:p w14:paraId="3C7CEAD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F4B3C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1134" w:type="dxa"/>
          </w:tcPr>
          <w:p w14:paraId="246E7B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3D9586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302" w:type="dxa"/>
          </w:tcPr>
          <w:p w14:paraId="2C5493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57BA6370" w14:textId="77777777" w:rsidTr="002037BE">
        <w:tc>
          <w:tcPr>
            <w:tcW w:w="1728" w:type="dxa"/>
          </w:tcPr>
          <w:p w14:paraId="4B86252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44CFF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1134" w:type="dxa"/>
          </w:tcPr>
          <w:p w14:paraId="48E519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180DC63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6379EE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F9408B3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2485B0F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  <w:tcBorders>
              <w:bottom w:val="single" w:sz="18" w:space="0" w:color="000000"/>
            </w:tcBorders>
          </w:tcPr>
          <w:p w14:paraId="37E359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7E33AA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534DC2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693349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6C5B452A" w14:textId="77777777" w:rsidTr="002037BE">
        <w:tc>
          <w:tcPr>
            <w:tcW w:w="1728" w:type="dxa"/>
            <w:tcBorders>
              <w:top w:val="single" w:sz="18" w:space="0" w:color="000000"/>
            </w:tcBorders>
          </w:tcPr>
          <w:p w14:paraId="1D1EA6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VN</w:t>
            </w:r>
          </w:p>
        </w:tc>
        <w:tc>
          <w:tcPr>
            <w:tcW w:w="3342" w:type="dxa"/>
            <w:tcBorders>
              <w:top w:val="single" w:sz="18" w:space="0" w:color="000000"/>
            </w:tcBorders>
          </w:tcPr>
          <w:p w14:paraId="3BF0DB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221E31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68.5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B4C746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80.2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3F1A3B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81.4</w:t>
            </w:r>
          </w:p>
        </w:tc>
      </w:tr>
      <w:tr w:rsidR="00EB4354" w:rsidRPr="00744EB3" w14:paraId="39DE7C23" w14:textId="77777777" w:rsidTr="002037BE">
        <w:tc>
          <w:tcPr>
            <w:tcW w:w="1728" w:type="dxa"/>
          </w:tcPr>
          <w:p w14:paraId="047956D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E0556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</w:t>
            </w:r>
          </w:p>
        </w:tc>
        <w:tc>
          <w:tcPr>
            <w:tcW w:w="1134" w:type="dxa"/>
          </w:tcPr>
          <w:p w14:paraId="6DCA3D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9.4</w:t>
            </w:r>
          </w:p>
        </w:tc>
        <w:tc>
          <w:tcPr>
            <w:tcW w:w="1134" w:type="dxa"/>
          </w:tcPr>
          <w:p w14:paraId="02AEBA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11.8</w:t>
            </w:r>
          </w:p>
        </w:tc>
        <w:tc>
          <w:tcPr>
            <w:tcW w:w="1302" w:type="dxa"/>
          </w:tcPr>
          <w:p w14:paraId="043D2C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11.5</w:t>
            </w:r>
          </w:p>
        </w:tc>
      </w:tr>
      <w:tr w:rsidR="00EB4354" w:rsidRPr="00744EB3" w14:paraId="622A5C3F" w14:textId="77777777" w:rsidTr="002037BE">
        <w:tc>
          <w:tcPr>
            <w:tcW w:w="1728" w:type="dxa"/>
          </w:tcPr>
          <w:p w14:paraId="274D251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5941E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</w:t>
            </w:r>
          </w:p>
        </w:tc>
        <w:tc>
          <w:tcPr>
            <w:tcW w:w="1134" w:type="dxa"/>
          </w:tcPr>
          <w:p w14:paraId="2E5D0B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14.2</w:t>
            </w:r>
          </w:p>
        </w:tc>
        <w:tc>
          <w:tcPr>
            <w:tcW w:w="1134" w:type="dxa"/>
          </w:tcPr>
          <w:p w14:paraId="427C1AE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  <w:tc>
          <w:tcPr>
            <w:tcW w:w="1302" w:type="dxa"/>
          </w:tcPr>
          <w:p w14:paraId="2E21CFB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</w:tr>
      <w:tr w:rsidR="00EB4354" w:rsidRPr="00744EB3" w14:paraId="18B24554" w14:textId="77777777" w:rsidTr="002037BE">
        <w:tc>
          <w:tcPr>
            <w:tcW w:w="1728" w:type="dxa"/>
          </w:tcPr>
          <w:p w14:paraId="0E21C2A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034DA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</w:t>
            </w:r>
          </w:p>
        </w:tc>
        <w:tc>
          <w:tcPr>
            <w:tcW w:w="1134" w:type="dxa"/>
          </w:tcPr>
          <w:p w14:paraId="46B61B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</w:tcPr>
          <w:p w14:paraId="534AED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302" w:type="dxa"/>
          </w:tcPr>
          <w:p w14:paraId="7C85163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0ED5EE97" w14:textId="77777777" w:rsidTr="002037BE">
        <w:tc>
          <w:tcPr>
            <w:tcW w:w="1728" w:type="dxa"/>
          </w:tcPr>
          <w:p w14:paraId="0A1A590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FD6D7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alibaba</w:t>
            </w:r>
          </w:p>
        </w:tc>
        <w:tc>
          <w:tcPr>
            <w:tcW w:w="1134" w:type="dxa"/>
          </w:tcPr>
          <w:p w14:paraId="600EC3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34" w:type="dxa"/>
          </w:tcPr>
          <w:p w14:paraId="31614D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  <w:tc>
          <w:tcPr>
            <w:tcW w:w="1302" w:type="dxa"/>
          </w:tcPr>
          <w:p w14:paraId="7CDEEA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4E7631D0" w14:textId="77777777" w:rsidTr="002037BE">
        <w:tc>
          <w:tcPr>
            <w:tcW w:w="1728" w:type="dxa"/>
          </w:tcPr>
          <w:p w14:paraId="402EC70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5D9676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</w:t>
            </w:r>
          </w:p>
        </w:tc>
        <w:tc>
          <w:tcPr>
            <w:tcW w:w="1134" w:type="dxa"/>
          </w:tcPr>
          <w:p w14:paraId="7042F7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3.7</w:t>
            </w:r>
          </w:p>
        </w:tc>
        <w:tc>
          <w:tcPr>
            <w:tcW w:w="1134" w:type="dxa"/>
          </w:tcPr>
          <w:p w14:paraId="541ACE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302" w:type="dxa"/>
          </w:tcPr>
          <w:p w14:paraId="236AAC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57E88091" w14:textId="77777777" w:rsidTr="002037BE">
        <w:tc>
          <w:tcPr>
            <w:tcW w:w="1728" w:type="dxa"/>
          </w:tcPr>
          <w:p w14:paraId="2761D3C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6F0548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</w:t>
            </w:r>
          </w:p>
        </w:tc>
        <w:tc>
          <w:tcPr>
            <w:tcW w:w="1134" w:type="dxa"/>
          </w:tcPr>
          <w:p w14:paraId="38C53C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34" w:type="dxa"/>
          </w:tcPr>
          <w:p w14:paraId="01B973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302" w:type="dxa"/>
          </w:tcPr>
          <w:p w14:paraId="428A8A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1E46CB07" w14:textId="77777777" w:rsidTr="002037BE">
        <w:tc>
          <w:tcPr>
            <w:tcW w:w="1728" w:type="dxa"/>
          </w:tcPr>
          <w:p w14:paraId="0D992E4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4891B12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cloudfront</w:t>
            </w:r>
          </w:p>
        </w:tc>
        <w:tc>
          <w:tcPr>
            <w:tcW w:w="1134" w:type="dxa"/>
          </w:tcPr>
          <w:p w14:paraId="184566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34" w:type="dxa"/>
          </w:tcPr>
          <w:p w14:paraId="398987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6C30916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5A4E554" w14:textId="77777777" w:rsidTr="002037BE">
        <w:tc>
          <w:tcPr>
            <w:tcW w:w="1728" w:type="dxa"/>
          </w:tcPr>
          <w:p w14:paraId="1CE77E4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77E3F5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cdn77</w:t>
            </w:r>
          </w:p>
        </w:tc>
        <w:tc>
          <w:tcPr>
            <w:tcW w:w="1134" w:type="dxa"/>
          </w:tcPr>
          <w:p w14:paraId="7F58D5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0E127C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302" w:type="dxa"/>
          </w:tcPr>
          <w:p w14:paraId="76487B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5AC23B2" w14:textId="77777777" w:rsidTr="002037BE">
        <w:tc>
          <w:tcPr>
            <w:tcW w:w="1728" w:type="dxa"/>
          </w:tcPr>
          <w:p w14:paraId="31FEB84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13F08A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gcore</w:t>
            </w:r>
          </w:p>
        </w:tc>
        <w:tc>
          <w:tcPr>
            <w:tcW w:w="1134" w:type="dxa"/>
          </w:tcPr>
          <w:p w14:paraId="0DF0FE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34" w:type="dxa"/>
          </w:tcPr>
          <w:p w14:paraId="716E58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314315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2461899D" w14:textId="77777777" w:rsidTr="002037BE">
        <w:tc>
          <w:tcPr>
            <w:tcW w:w="1728" w:type="dxa"/>
          </w:tcPr>
          <w:p w14:paraId="67E2494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6F219B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bunnycdn</w:t>
            </w:r>
          </w:p>
        </w:tc>
        <w:tc>
          <w:tcPr>
            <w:tcW w:w="1134" w:type="dxa"/>
          </w:tcPr>
          <w:p w14:paraId="774D04F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60C566F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100B81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28A05BC" w14:textId="77777777" w:rsidTr="002037BE">
        <w:tc>
          <w:tcPr>
            <w:tcW w:w="1728" w:type="dxa"/>
          </w:tcPr>
          <w:p w14:paraId="4CE91BF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25E365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netflix</w:t>
            </w:r>
          </w:p>
        </w:tc>
        <w:tc>
          <w:tcPr>
            <w:tcW w:w="1134" w:type="dxa"/>
          </w:tcPr>
          <w:p w14:paraId="1FAB10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</w:tcPr>
          <w:p w14:paraId="00989E3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302" w:type="dxa"/>
          </w:tcPr>
          <w:p w14:paraId="79FA4DD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19A43E71" w14:textId="77777777" w:rsidTr="002037BE">
        <w:tc>
          <w:tcPr>
            <w:tcW w:w="1728" w:type="dxa"/>
          </w:tcPr>
          <w:p w14:paraId="540AB24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</w:tcPr>
          <w:p w14:paraId="3965EB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wordpress</w:t>
            </w:r>
          </w:p>
        </w:tc>
        <w:tc>
          <w:tcPr>
            <w:tcW w:w="1134" w:type="dxa"/>
          </w:tcPr>
          <w:p w14:paraId="15F5CC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34" w:type="dxa"/>
          </w:tcPr>
          <w:p w14:paraId="11A5A3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</w:tcPr>
          <w:p w14:paraId="1A7F1D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55CD4876" w14:textId="77777777" w:rsidTr="002037BE">
        <w:tc>
          <w:tcPr>
            <w:tcW w:w="1728" w:type="dxa"/>
            <w:tcBorders>
              <w:bottom w:val="single" w:sz="18" w:space="0" w:color="000000"/>
            </w:tcBorders>
          </w:tcPr>
          <w:p w14:paraId="4CFC2EA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342" w:type="dxa"/>
            <w:tcBorders>
              <w:bottom w:val="single" w:sz="18" w:space="0" w:color="000000"/>
            </w:tcBorders>
          </w:tcPr>
          <w:p w14:paraId="01974A1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edgio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402F4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07A2ED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0A64BD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</w:tbl>
    <w:p w14:paraId="3F61B850" w14:textId="77777777" w:rsidR="00EB4354" w:rsidRPr="00744EB3" w:rsidRDefault="00000000" w:rsidP="00744EB3">
      <w:pPr>
        <w:pStyle w:val="Heading2"/>
        <w:spacing w:line="240" w:lineRule="auto"/>
        <w:rPr>
          <w:color w:val="000000" w:themeColor="text1"/>
        </w:rPr>
      </w:pPr>
      <w:proofErr w:type="spellStart"/>
      <w:r w:rsidRPr="00744EB3">
        <w:rPr>
          <w:color w:val="000000" w:themeColor="text1"/>
        </w:rPr>
        <w:t>OpenINTEL</w:t>
      </w:r>
      <w:proofErr w:type="spellEnd"/>
      <w:r w:rsidRPr="00744EB3">
        <w:rPr>
          <w:color w:val="000000" w:themeColor="text1"/>
        </w:rPr>
        <w:t xml:space="preserve"> (IP infrastructure)</w:t>
      </w:r>
    </w:p>
    <w:p w14:paraId="22E8A457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noProof/>
          <w:color w:val="000000" w:themeColor="text1"/>
        </w:rPr>
        <w:drawing>
          <wp:inline distT="0" distB="0" distL="0" distR="0" wp14:anchorId="41C2A428" wp14:editId="63207A9B">
            <wp:extent cx="5760720" cy="28163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HI_provider_OpenINT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57D3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Figure: HHI of provider concentration, OpenINTEL (IP infrastructure), per country over time.</w:t>
      </w:r>
    </w:p>
    <w:p w14:paraId="4C3718A9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lastRenderedPageBreak/>
        <w:t>Table: market share (%) by provider × year × country (OpenINTEL (IP infrastructure)). Cells = mean monthly share in that year.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4961"/>
        <w:gridCol w:w="1134"/>
        <w:gridCol w:w="1093"/>
      </w:tblGrid>
      <w:tr w:rsidR="00EB4354" w:rsidRPr="00744EB3" w14:paraId="1FDD9133" w14:textId="77777777" w:rsidTr="002037BE">
        <w:tc>
          <w:tcPr>
            <w:tcW w:w="1668" w:type="dxa"/>
            <w:tcBorders>
              <w:top w:val="single" w:sz="18" w:space="0" w:color="000000"/>
              <w:bottom w:val="single" w:sz="18" w:space="0" w:color="000000"/>
            </w:tcBorders>
          </w:tcPr>
          <w:p w14:paraId="78B9F1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Country</w:t>
            </w:r>
          </w:p>
        </w:tc>
        <w:tc>
          <w:tcPr>
            <w:tcW w:w="4961" w:type="dxa"/>
            <w:tcBorders>
              <w:top w:val="single" w:sz="18" w:space="0" w:color="000000"/>
              <w:bottom w:val="single" w:sz="18" w:space="0" w:color="000000"/>
            </w:tcBorders>
          </w:tcPr>
          <w:p w14:paraId="10736B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Provider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18" w:space="0" w:color="000000"/>
            </w:tcBorders>
          </w:tcPr>
          <w:p w14:paraId="36E6AB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2025</w:t>
            </w:r>
          </w:p>
        </w:tc>
        <w:tc>
          <w:tcPr>
            <w:tcW w:w="1093" w:type="dxa"/>
            <w:tcBorders>
              <w:top w:val="single" w:sz="18" w:space="0" w:color="000000"/>
              <w:bottom w:val="single" w:sz="18" w:space="0" w:color="000000"/>
            </w:tcBorders>
          </w:tcPr>
          <w:p w14:paraId="4A3CF7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2026</w:t>
            </w:r>
          </w:p>
        </w:tc>
      </w:tr>
      <w:tr w:rsidR="00EB4354" w:rsidRPr="00744EB3" w14:paraId="1C61E104" w14:textId="77777777" w:rsidTr="002037BE">
        <w:tc>
          <w:tcPr>
            <w:tcW w:w="1668" w:type="dxa"/>
            <w:tcBorders>
              <w:top w:val="single" w:sz="18" w:space="0" w:color="000000"/>
            </w:tcBorders>
          </w:tcPr>
          <w:p w14:paraId="12181A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BN</w:t>
            </w:r>
          </w:p>
        </w:tc>
        <w:tc>
          <w:tcPr>
            <w:tcW w:w="4961" w:type="dxa"/>
            <w:tcBorders>
              <w:top w:val="single" w:sz="18" w:space="0" w:color="000000"/>
            </w:tcBorders>
          </w:tcPr>
          <w:p w14:paraId="41B244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EF846B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52.8</w:t>
            </w:r>
          </w:p>
        </w:tc>
        <w:tc>
          <w:tcPr>
            <w:tcW w:w="1093" w:type="dxa"/>
            <w:tcBorders>
              <w:top w:val="single" w:sz="18" w:space="0" w:color="000000"/>
            </w:tcBorders>
          </w:tcPr>
          <w:p w14:paraId="45BDC60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53.3</w:t>
            </w:r>
          </w:p>
        </w:tc>
      </w:tr>
      <w:tr w:rsidR="00EB4354" w:rsidRPr="00744EB3" w14:paraId="52441580" w14:textId="77777777" w:rsidTr="002037BE">
        <w:tc>
          <w:tcPr>
            <w:tcW w:w="1668" w:type="dxa"/>
          </w:tcPr>
          <w:p w14:paraId="7202295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7F82A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66945F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6.5</w:t>
            </w:r>
          </w:p>
        </w:tc>
        <w:tc>
          <w:tcPr>
            <w:tcW w:w="1093" w:type="dxa"/>
          </w:tcPr>
          <w:p w14:paraId="650D821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6.7</w:t>
            </w:r>
          </w:p>
        </w:tc>
      </w:tr>
      <w:tr w:rsidR="00EB4354" w:rsidRPr="00744EB3" w14:paraId="688BD601" w14:textId="77777777" w:rsidTr="002037BE">
        <w:tc>
          <w:tcPr>
            <w:tcW w:w="1668" w:type="dxa"/>
          </w:tcPr>
          <w:p w14:paraId="18F9C05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054B89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0D39B9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  <w:tc>
          <w:tcPr>
            <w:tcW w:w="1093" w:type="dxa"/>
          </w:tcPr>
          <w:p w14:paraId="7A92B0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</w:tr>
      <w:tr w:rsidR="00EB4354" w:rsidRPr="00744EB3" w14:paraId="4424E21B" w14:textId="77777777" w:rsidTr="002037BE">
        <w:tc>
          <w:tcPr>
            <w:tcW w:w="1668" w:type="dxa"/>
          </w:tcPr>
          <w:p w14:paraId="579DDAD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DE0B1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0FF949F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093" w:type="dxa"/>
          </w:tcPr>
          <w:p w14:paraId="699640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</w:tr>
      <w:tr w:rsidR="00EB4354" w:rsidRPr="00744EB3" w14:paraId="084A31AD" w14:textId="77777777" w:rsidTr="002037BE">
        <w:tc>
          <w:tcPr>
            <w:tcW w:w="1668" w:type="dxa"/>
          </w:tcPr>
          <w:p w14:paraId="5603116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EBF96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26F6DC4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  <w:tc>
          <w:tcPr>
            <w:tcW w:w="1093" w:type="dxa"/>
          </w:tcPr>
          <w:p w14:paraId="676E29E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</w:tr>
      <w:tr w:rsidR="00EB4354" w:rsidRPr="00744EB3" w14:paraId="567E0567" w14:textId="77777777" w:rsidTr="002037BE">
        <w:tc>
          <w:tcPr>
            <w:tcW w:w="1668" w:type="dxa"/>
          </w:tcPr>
          <w:p w14:paraId="21607A8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D48C41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3B9676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2.9</w:t>
            </w:r>
          </w:p>
        </w:tc>
        <w:tc>
          <w:tcPr>
            <w:tcW w:w="1093" w:type="dxa"/>
          </w:tcPr>
          <w:p w14:paraId="165859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</w:tr>
      <w:tr w:rsidR="00EB4354" w:rsidRPr="00744EB3" w14:paraId="0E0A91E1" w14:textId="77777777" w:rsidTr="002037BE">
        <w:tc>
          <w:tcPr>
            <w:tcW w:w="1668" w:type="dxa"/>
          </w:tcPr>
          <w:p w14:paraId="3BA21E6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57440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67DCA4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  <w:tc>
          <w:tcPr>
            <w:tcW w:w="1093" w:type="dxa"/>
          </w:tcPr>
          <w:p w14:paraId="16A68A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</w:tr>
      <w:tr w:rsidR="00EB4354" w:rsidRPr="00744EB3" w14:paraId="446B450D" w14:textId="77777777" w:rsidTr="002037BE">
        <w:tc>
          <w:tcPr>
            <w:tcW w:w="1668" w:type="dxa"/>
          </w:tcPr>
          <w:p w14:paraId="468B1BF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61BC812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17B4D9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093" w:type="dxa"/>
          </w:tcPr>
          <w:p w14:paraId="100C56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29F4BF4E" w14:textId="77777777" w:rsidTr="002037BE">
        <w:tc>
          <w:tcPr>
            <w:tcW w:w="1668" w:type="dxa"/>
          </w:tcPr>
          <w:p w14:paraId="6244D53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5B59D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2361E9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  <w:tc>
          <w:tcPr>
            <w:tcW w:w="1093" w:type="dxa"/>
          </w:tcPr>
          <w:p w14:paraId="7E3748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422E5B38" w14:textId="77777777" w:rsidTr="002037BE">
        <w:tc>
          <w:tcPr>
            <w:tcW w:w="1668" w:type="dxa"/>
          </w:tcPr>
          <w:p w14:paraId="2D5BD0B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6625A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7629CF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1093" w:type="dxa"/>
          </w:tcPr>
          <w:p w14:paraId="3D13F8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</w:tr>
      <w:tr w:rsidR="00EB4354" w:rsidRPr="00744EB3" w14:paraId="463F56FE" w14:textId="77777777" w:rsidTr="002037BE">
        <w:tc>
          <w:tcPr>
            <w:tcW w:w="1668" w:type="dxa"/>
          </w:tcPr>
          <w:p w14:paraId="076E433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2C1586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50E6D6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093" w:type="dxa"/>
          </w:tcPr>
          <w:p w14:paraId="42B8CA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56E1B165" w14:textId="77777777" w:rsidTr="002037BE">
        <w:tc>
          <w:tcPr>
            <w:tcW w:w="1668" w:type="dxa"/>
          </w:tcPr>
          <w:p w14:paraId="06F92AF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1FF1ED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1F292C7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093" w:type="dxa"/>
          </w:tcPr>
          <w:p w14:paraId="099C93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1C3793E8" w14:textId="77777777" w:rsidTr="002037BE">
        <w:tc>
          <w:tcPr>
            <w:tcW w:w="1668" w:type="dxa"/>
            <w:tcBorders>
              <w:bottom w:val="single" w:sz="18" w:space="0" w:color="000000"/>
            </w:tcBorders>
          </w:tcPr>
          <w:p w14:paraId="2B5F524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  <w:tcBorders>
              <w:bottom w:val="single" w:sz="18" w:space="0" w:color="000000"/>
            </w:tcBorders>
          </w:tcPr>
          <w:p w14:paraId="02E508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79515D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20.9</w:t>
            </w:r>
          </w:p>
        </w:tc>
        <w:tc>
          <w:tcPr>
            <w:tcW w:w="1093" w:type="dxa"/>
            <w:tcBorders>
              <w:bottom w:val="single" w:sz="18" w:space="0" w:color="000000"/>
            </w:tcBorders>
          </w:tcPr>
          <w:p w14:paraId="1D7492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20.8</w:t>
            </w:r>
          </w:p>
        </w:tc>
      </w:tr>
      <w:tr w:rsidR="00EB4354" w:rsidRPr="00744EB3" w14:paraId="3C3CABFC" w14:textId="77777777" w:rsidTr="002037BE">
        <w:tc>
          <w:tcPr>
            <w:tcW w:w="1668" w:type="dxa"/>
            <w:tcBorders>
              <w:top w:val="single" w:sz="18" w:space="0" w:color="000000"/>
            </w:tcBorders>
          </w:tcPr>
          <w:p w14:paraId="1B31F44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ID</w:t>
            </w:r>
          </w:p>
        </w:tc>
        <w:tc>
          <w:tcPr>
            <w:tcW w:w="4961" w:type="dxa"/>
            <w:tcBorders>
              <w:top w:val="single" w:sz="18" w:space="0" w:color="000000"/>
            </w:tcBorders>
          </w:tcPr>
          <w:p w14:paraId="667485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1F2063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46.1</w:t>
            </w:r>
          </w:p>
        </w:tc>
        <w:tc>
          <w:tcPr>
            <w:tcW w:w="1093" w:type="dxa"/>
            <w:tcBorders>
              <w:top w:val="single" w:sz="18" w:space="0" w:color="000000"/>
            </w:tcBorders>
          </w:tcPr>
          <w:p w14:paraId="38A20F9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46.7</w:t>
            </w:r>
          </w:p>
        </w:tc>
      </w:tr>
      <w:tr w:rsidR="00EB4354" w:rsidRPr="00744EB3" w14:paraId="1AFB85D9" w14:textId="77777777" w:rsidTr="002037BE">
        <w:tc>
          <w:tcPr>
            <w:tcW w:w="1668" w:type="dxa"/>
          </w:tcPr>
          <w:p w14:paraId="7E9EA8C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27BCD5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12582E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11.5</w:t>
            </w:r>
          </w:p>
        </w:tc>
        <w:tc>
          <w:tcPr>
            <w:tcW w:w="1093" w:type="dxa"/>
          </w:tcPr>
          <w:p w14:paraId="5BF32C6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9.4</w:t>
            </w:r>
          </w:p>
        </w:tc>
      </w:tr>
      <w:tr w:rsidR="00EB4354" w:rsidRPr="00744EB3" w14:paraId="7C08D488" w14:textId="77777777" w:rsidTr="002037BE">
        <w:tc>
          <w:tcPr>
            <w:tcW w:w="1668" w:type="dxa"/>
          </w:tcPr>
          <w:p w14:paraId="3E4A972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E9635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738D34A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4.0</w:t>
            </w:r>
          </w:p>
        </w:tc>
        <w:tc>
          <w:tcPr>
            <w:tcW w:w="1093" w:type="dxa"/>
          </w:tcPr>
          <w:p w14:paraId="0B2A97A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3.5</w:t>
            </w:r>
          </w:p>
        </w:tc>
      </w:tr>
      <w:tr w:rsidR="00EB4354" w:rsidRPr="00744EB3" w14:paraId="733598DE" w14:textId="77777777" w:rsidTr="002037BE">
        <w:tc>
          <w:tcPr>
            <w:tcW w:w="1668" w:type="dxa"/>
          </w:tcPr>
          <w:p w14:paraId="79CE50B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7AFAE7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068D18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1093" w:type="dxa"/>
          </w:tcPr>
          <w:p w14:paraId="6E028F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</w:tr>
      <w:tr w:rsidR="00EB4354" w:rsidRPr="00744EB3" w14:paraId="37D3767D" w14:textId="77777777" w:rsidTr="002037BE">
        <w:tc>
          <w:tcPr>
            <w:tcW w:w="1668" w:type="dxa"/>
          </w:tcPr>
          <w:p w14:paraId="6A36659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3E571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542E2B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093" w:type="dxa"/>
          </w:tcPr>
          <w:p w14:paraId="0A5346E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1BEC058B" w14:textId="77777777" w:rsidTr="002037BE">
        <w:tc>
          <w:tcPr>
            <w:tcW w:w="1668" w:type="dxa"/>
          </w:tcPr>
          <w:p w14:paraId="4675753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231DEC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4E090B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093" w:type="dxa"/>
          </w:tcPr>
          <w:p w14:paraId="4C02A1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19F85F4A" w14:textId="77777777" w:rsidTr="002037BE">
        <w:tc>
          <w:tcPr>
            <w:tcW w:w="1668" w:type="dxa"/>
          </w:tcPr>
          <w:p w14:paraId="489D72D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B4ACD8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5FBAF1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093" w:type="dxa"/>
          </w:tcPr>
          <w:p w14:paraId="21D596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61702E46" w14:textId="77777777" w:rsidTr="002037BE">
        <w:tc>
          <w:tcPr>
            <w:tcW w:w="1668" w:type="dxa"/>
          </w:tcPr>
          <w:p w14:paraId="686C5A3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1FCEFD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62ED5B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  <w:tc>
          <w:tcPr>
            <w:tcW w:w="1093" w:type="dxa"/>
          </w:tcPr>
          <w:p w14:paraId="46D481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</w:tr>
      <w:tr w:rsidR="00EB4354" w:rsidRPr="00744EB3" w14:paraId="64901C5E" w14:textId="77777777" w:rsidTr="002037BE">
        <w:tc>
          <w:tcPr>
            <w:tcW w:w="1668" w:type="dxa"/>
          </w:tcPr>
          <w:p w14:paraId="27AC171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FFE70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2F3A18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4.6</w:t>
            </w:r>
          </w:p>
        </w:tc>
        <w:tc>
          <w:tcPr>
            <w:tcW w:w="1093" w:type="dxa"/>
          </w:tcPr>
          <w:p w14:paraId="62D370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4.3</w:t>
            </w:r>
          </w:p>
        </w:tc>
      </w:tr>
      <w:tr w:rsidR="00EB4354" w:rsidRPr="00744EB3" w14:paraId="713269A5" w14:textId="77777777" w:rsidTr="002037BE">
        <w:tc>
          <w:tcPr>
            <w:tcW w:w="1668" w:type="dxa"/>
          </w:tcPr>
          <w:p w14:paraId="079D26A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2DFB8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4BAB0B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093" w:type="dxa"/>
          </w:tcPr>
          <w:p w14:paraId="7BF7EC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22EACA4B" w14:textId="77777777" w:rsidTr="002037BE">
        <w:tc>
          <w:tcPr>
            <w:tcW w:w="1668" w:type="dxa"/>
          </w:tcPr>
          <w:p w14:paraId="360BC70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7CDEC9D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09F1C10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093" w:type="dxa"/>
          </w:tcPr>
          <w:p w14:paraId="1A8607E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4BA7D654" w14:textId="77777777" w:rsidTr="002037BE">
        <w:tc>
          <w:tcPr>
            <w:tcW w:w="1668" w:type="dxa"/>
          </w:tcPr>
          <w:p w14:paraId="245F65C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7ACF74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03A325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093" w:type="dxa"/>
          </w:tcPr>
          <w:p w14:paraId="24DCF4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645D6E1A" w14:textId="77777777" w:rsidTr="002037BE">
        <w:tc>
          <w:tcPr>
            <w:tcW w:w="1668" w:type="dxa"/>
            <w:tcBorders>
              <w:bottom w:val="single" w:sz="18" w:space="0" w:color="000000"/>
            </w:tcBorders>
          </w:tcPr>
          <w:p w14:paraId="00D6326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  <w:tcBorders>
              <w:bottom w:val="single" w:sz="18" w:space="0" w:color="000000"/>
            </w:tcBorders>
          </w:tcPr>
          <w:p w14:paraId="345863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DF777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23.4</w:t>
            </w:r>
          </w:p>
        </w:tc>
        <w:tc>
          <w:tcPr>
            <w:tcW w:w="1093" w:type="dxa"/>
            <w:tcBorders>
              <w:bottom w:val="single" w:sz="18" w:space="0" w:color="000000"/>
            </w:tcBorders>
          </w:tcPr>
          <w:p w14:paraId="59AD31D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25.3</w:t>
            </w:r>
          </w:p>
        </w:tc>
      </w:tr>
      <w:tr w:rsidR="00EB4354" w:rsidRPr="00744EB3" w14:paraId="3729E3D6" w14:textId="77777777" w:rsidTr="002037BE">
        <w:tc>
          <w:tcPr>
            <w:tcW w:w="1668" w:type="dxa"/>
            <w:tcBorders>
              <w:top w:val="single" w:sz="18" w:space="0" w:color="000000"/>
            </w:tcBorders>
          </w:tcPr>
          <w:p w14:paraId="6F55BE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KH</w:t>
            </w:r>
          </w:p>
        </w:tc>
        <w:tc>
          <w:tcPr>
            <w:tcW w:w="4961" w:type="dxa"/>
            <w:tcBorders>
              <w:top w:val="single" w:sz="18" w:space="0" w:color="000000"/>
            </w:tcBorders>
          </w:tcPr>
          <w:p w14:paraId="477453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54B5D5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52.4</w:t>
            </w:r>
          </w:p>
        </w:tc>
        <w:tc>
          <w:tcPr>
            <w:tcW w:w="1093" w:type="dxa"/>
            <w:tcBorders>
              <w:top w:val="single" w:sz="18" w:space="0" w:color="000000"/>
            </w:tcBorders>
          </w:tcPr>
          <w:p w14:paraId="5EBA96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53.7</w:t>
            </w:r>
          </w:p>
        </w:tc>
      </w:tr>
      <w:tr w:rsidR="00EB4354" w:rsidRPr="00744EB3" w14:paraId="2E7183C5" w14:textId="77777777" w:rsidTr="002037BE">
        <w:tc>
          <w:tcPr>
            <w:tcW w:w="1668" w:type="dxa"/>
          </w:tcPr>
          <w:p w14:paraId="5D16557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CD9B66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073892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8.8</w:t>
            </w:r>
          </w:p>
        </w:tc>
        <w:tc>
          <w:tcPr>
            <w:tcW w:w="1093" w:type="dxa"/>
          </w:tcPr>
          <w:p w14:paraId="2045BD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7.9</w:t>
            </w:r>
          </w:p>
        </w:tc>
      </w:tr>
      <w:tr w:rsidR="00EB4354" w:rsidRPr="00744EB3" w14:paraId="427B283C" w14:textId="77777777" w:rsidTr="002037BE">
        <w:tc>
          <w:tcPr>
            <w:tcW w:w="1668" w:type="dxa"/>
          </w:tcPr>
          <w:p w14:paraId="53D8E85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3555D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3CFB09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4.1</w:t>
            </w:r>
          </w:p>
        </w:tc>
        <w:tc>
          <w:tcPr>
            <w:tcW w:w="1093" w:type="dxa"/>
          </w:tcPr>
          <w:p w14:paraId="059865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3.7</w:t>
            </w:r>
          </w:p>
        </w:tc>
      </w:tr>
      <w:tr w:rsidR="00EB4354" w:rsidRPr="00744EB3" w14:paraId="286A3C28" w14:textId="77777777" w:rsidTr="002037BE">
        <w:tc>
          <w:tcPr>
            <w:tcW w:w="1668" w:type="dxa"/>
          </w:tcPr>
          <w:p w14:paraId="09C350E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25027B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6B437E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093" w:type="dxa"/>
          </w:tcPr>
          <w:p w14:paraId="1754B9D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</w:tr>
      <w:tr w:rsidR="00EB4354" w:rsidRPr="00744EB3" w14:paraId="44CFB884" w14:textId="77777777" w:rsidTr="002037BE">
        <w:tc>
          <w:tcPr>
            <w:tcW w:w="1668" w:type="dxa"/>
          </w:tcPr>
          <w:p w14:paraId="0E92963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28995A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1E3691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  <w:tc>
          <w:tcPr>
            <w:tcW w:w="1093" w:type="dxa"/>
          </w:tcPr>
          <w:p w14:paraId="2E6A73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</w:tr>
      <w:tr w:rsidR="00EB4354" w:rsidRPr="00744EB3" w14:paraId="6262E914" w14:textId="77777777" w:rsidTr="002037BE">
        <w:tc>
          <w:tcPr>
            <w:tcW w:w="1668" w:type="dxa"/>
          </w:tcPr>
          <w:p w14:paraId="6FE67FA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78BB68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489E4F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1093" w:type="dxa"/>
          </w:tcPr>
          <w:p w14:paraId="7C65A47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58FE6208" w14:textId="77777777" w:rsidTr="002037BE">
        <w:tc>
          <w:tcPr>
            <w:tcW w:w="1668" w:type="dxa"/>
          </w:tcPr>
          <w:p w14:paraId="0794968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6A5FB9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755557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1.8</w:t>
            </w:r>
          </w:p>
        </w:tc>
        <w:tc>
          <w:tcPr>
            <w:tcW w:w="1093" w:type="dxa"/>
          </w:tcPr>
          <w:p w14:paraId="6607EC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</w:tr>
      <w:tr w:rsidR="00EB4354" w:rsidRPr="00744EB3" w14:paraId="38CF52D8" w14:textId="77777777" w:rsidTr="002037BE">
        <w:tc>
          <w:tcPr>
            <w:tcW w:w="1668" w:type="dxa"/>
          </w:tcPr>
          <w:p w14:paraId="3203BB8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43CFB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427F0F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093" w:type="dxa"/>
          </w:tcPr>
          <w:p w14:paraId="1F847D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</w:tr>
      <w:tr w:rsidR="00EB4354" w:rsidRPr="00744EB3" w14:paraId="523167A0" w14:textId="77777777" w:rsidTr="002037BE">
        <w:tc>
          <w:tcPr>
            <w:tcW w:w="1668" w:type="dxa"/>
          </w:tcPr>
          <w:p w14:paraId="04A9FCE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8586B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4327E7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093" w:type="dxa"/>
          </w:tcPr>
          <w:p w14:paraId="6CF370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42F4B264" w14:textId="77777777" w:rsidTr="002037BE">
        <w:tc>
          <w:tcPr>
            <w:tcW w:w="1668" w:type="dxa"/>
          </w:tcPr>
          <w:p w14:paraId="4C614AF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B8546B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52F686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093" w:type="dxa"/>
          </w:tcPr>
          <w:p w14:paraId="568B8ED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0D39875A" w14:textId="77777777" w:rsidTr="002037BE">
        <w:tc>
          <w:tcPr>
            <w:tcW w:w="1668" w:type="dxa"/>
          </w:tcPr>
          <w:p w14:paraId="406C74B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1BC5F7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14A4A4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093" w:type="dxa"/>
          </w:tcPr>
          <w:p w14:paraId="0B4265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55EE3CEF" w14:textId="77777777" w:rsidTr="002037BE">
        <w:tc>
          <w:tcPr>
            <w:tcW w:w="1668" w:type="dxa"/>
          </w:tcPr>
          <w:p w14:paraId="730A342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697EA4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3A859CB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093" w:type="dxa"/>
          </w:tcPr>
          <w:p w14:paraId="32D9506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7A6E4478" w14:textId="77777777" w:rsidTr="002037BE">
        <w:tc>
          <w:tcPr>
            <w:tcW w:w="1668" w:type="dxa"/>
            <w:tcBorders>
              <w:bottom w:val="single" w:sz="18" w:space="0" w:color="000000"/>
            </w:tcBorders>
          </w:tcPr>
          <w:p w14:paraId="2FA47B8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  <w:tcBorders>
              <w:bottom w:val="single" w:sz="18" w:space="0" w:color="000000"/>
            </w:tcBorders>
          </w:tcPr>
          <w:p w14:paraId="5424010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4481D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21.4</w:t>
            </w:r>
          </w:p>
        </w:tc>
        <w:tc>
          <w:tcPr>
            <w:tcW w:w="1093" w:type="dxa"/>
            <w:tcBorders>
              <w:bottom w:val="single" w:sz="18" w:space="0" w:color="000000"/>
            </w:tcBorders>
          </w:tcPr>
          <w:p w14:paraId="5D96BA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21.5</w:t>
            </w:r>
          </w:p>
        </w:tc>
      </w:tr>
      <w:tr w:rsidR="00EB4354" w:rsidRPr="00744EB3" w14:paraId="1710DAAE" w14:textId="77777777" w:rsidTr="002037BE">
        <w:tc>
          <w:tcPr>
            <w:tcW w:w="1668" w:type="dxa"/>
            <w:tcBorders>
              <w:top w:val="single" w:sz="18" w:space="0" w:color="000000"/>
            </w:tcBorders>
          </w:tcPr>
          <w:p w14:paraId="7345A5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lastRenderedPageBreak/>
              <w:t>LA</w:t>
            </w:r>
          </w:p>
        </w:tc>
        <w:tc>
          <w:tcPr>
            <w:tcW w:w="4961" w:type="dxa"/>
            <w:tcBorders>
              <w:top w:val="single" w:sz="18" w:space="0" w:color="000000"/>
            </w:tcBorders>
          </w:tcPr>
          <w:p w14:paraId="51E388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210A27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60.8</w:t>
            </w:r>
          </w:p>
        </w:tc>
        <w:tc>
          <w:tcPr>
            <w:tcW w:w="1093" w:type="dxa"/>
            <w:tcBorders>
              <w:top w:val="single" w:sz="18" w:space="0" w:color="000000"/>
            </w:tcBorders>
          </w:tcPr>
          <w:p w14:paraId="1D9277F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60.7</w:t>
            </w:r>
          </w:p>
        </w:tc>
      </w:tr>
      <w:tr w:rsidR="00EB4354" w:rsidRPr="00744EB3" w14:paraId="5FCC5535" w14:textId="77777777" w:rsidTr="002037BE">
        <w:tc>
          <w:tcPr>
            <w:tcW w:w="1668" w:type="dxa"/>
          </w:tcPr>
          <w:p w14:paraId="7CA2158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7120F7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18CFFF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5.3</w:t>
            </w:r>
          </w:p>
        </w:tc>
        <w:tc>
          <w:tcPr>
            <w:tcW w:w="1093" w:type="dxa"/>
          </w:tcPr>
          <w:p w14:paraId="7E78150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5.5</w:t>
            </w:r>
          </w:p>
        </w:tc>
      </w:tr>
      <w:tr w:rsidR="00EB4354" w:rsidRPr="00744EB3" w14:paraId="4C2032B9" w14:textId="77777777" w:rsidTr="002037BE">
        <w:tc>
          <w:tcPr>
            <w:tcW w:w="1668" w:type="dxa"/>
          </w:tcPr>
          <w:p w14:paraId="3CEDC90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94574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48920D8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  <w:tc>
          <w:tcPr>
            <w:tcW w:w="1093" w:type="dxa"/>
          </w:tcPr>
          <w:p w14:paraId="261D46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</w:tr>
      <w:tr w:rsidR="00EB4354" w:rsidRPr="00744EB3" w14:paraId="6CCBEBE7" w14:textId="77777777" w:rsidTr="002037BE">
        <w:tc>
          <w:tcPr>
            <w:tcW w:w="1668" w:type="dxa"/>
          </w:tcPr>
          <w:p w14:paraId="0A46C91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89E123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432D6F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1093" w:type="dxa"/>
          </w:tcPr>
          <w:p w14:paraId="4122BD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57F3AC47" w14:textId="77777777" w:rsidTr="002037BE">
        <w:tc>
          <w:tcPr>
            <w:tcW w:w="1668" w:type="dxa"/>
          </w:tcPr>
          <w:p w14:paraId="6625DD0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59E175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2CF303E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093" w:type="dxa"/>
          </w:tcPr>
          <w:p w14:paraId="01E8B8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</w:tr>
      <w:tr w:rsidR="00EB4354" w:rsidRPr="00744EB3" w14:paraId="54F18D75" w14:textId="77777777" w:rsidTr="002037BE">
        <w:tc>
          <w:tcPr>
            <w:tcW w:w="1668" w:type="dxa"/>
          </w:tcPr>
          <w:p w14:paraId="3A250A1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A0208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7AFC9F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093" w:type="dxa"/>
          </w:tcPr>
          <w:p w14:paraId="487894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5C8BF835" w14:textId="77777777" w:rsidTr="002037BE">
        <w:tc>
          <w:tcPr>
            <w:tcW w:w="1668" w:type="dxa"/>
          </w:tcPr>
          <w:p w14:paraId="51CCAD8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42AD13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69A900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093" w:type="dxa"/>
          </w:tcPr>
          <w:p w14:paraId="138125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</w:tr>
      <w:tr w:rsidR="00EB4354" w:rsidRPr="00744EB3" w14:paraId="6D66C25A" w14:textId="77777777" w:rsidTr="002037BE">
        <w:tc>
          <w:tcPr>
            <w:tcW w:w="1668" w:type="dxa"/>
          </w:tcPr>
          <w:p w14:paraId="00BDE7B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107019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378A37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093" w:type="dxa"/>
          </w:tcPr>
          <w:p w14:paraId="4C90E32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56145608" w14:textId="77777777" w:rsidTr="002037BE">
        <w:tc>
          <w:tcPr>
            <w:tcW w:w="1668" w:type="dxa"/>
          </w:tcPr>
          <w:p w14:paraId="1A3AF49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62C58B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4F7B62D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093" w:type="dxa"/>
          </w:tcPr>
          <w:p w14:paraId="4B8C07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2645B03F" w14:textId="77777777" w:rsidTr="002037BE">
        <w:tc>
          <w:tcPr>
            <w:tcW w:w="1668" w:type="dxa"/>
          </w:tcPr>
          <w:p w14:paraId="653555D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A2ABF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651177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093" w:type="dxa"/>
          </w:tcPr>
          <w:p w14:paraId="6A2847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450C7260" w14:textId="77777777" w:rsidTr="002037BE">
        <w:tc>
          <w:tcPr>
            <w:tcW w:w="1668" w:type="dxa"/>
          </w:tcPr>
          <w:p w14:paraId="5A8719F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BFC9BC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74F038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093" w:type="dxa"/>
          </w:tcPr>
          <w:p w14:paraId="3EBBC8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3AB4A8A6" w14:textId="77777777" w:rsidTr="002037BE">
        <w:tc>
          <w:tcPr>
            <w:tcW w:w="1668" w:type="dxa"/>
          </w:tcPr>
          <w:p w14:paraId="098C94F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713B4A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0AB1857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093" w:type="dxa"/>
          </w:tcPr>
          <w:p w14:paraId="575A351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  <w:tr w:rsidR="00EB4354" w:rsidRPr="00744EB3" w14:paraId="1A69175D" w14:textId="77777777" w:rsidTr="002037BE">
        <w:tc>
          <w:tcPr>
            <w:tcW w:w="1668" w:type="dxa"/>
            <w:tcBorders>
              <w:bottom w:val="single" w:sz="18" w:space="0" w:color="000000"/>
            </w:tcBorders>
          </w:tcPr>
          <w:p w14:paraId="3FB6BF9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  <w:tcBorders>
              <w:bottom w:val="single" w:sz="18" w:space="0" w:color="000000"/>
            </w:tcBorders>
          </w:tcPr>
          <w:p w14:paraId="60E11B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6E93C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19.4</w:t>
            </w:r>
          </w:p>
        </w:tc>
        <w:tc>
          <w:tcPr>
            <w:tcW w:w="1093" w:type="dxa"/>
            <w:tcBorders>
              <w:bottom w:val="single" w:sz="18" w:space="0" w:color="000000"/>
            </w:tcBorders>
          </w:tcPr>
          <w:p w14:paraId="2CC847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19.0</w:t>
            </w:r>
          </w:p>
        </w:tc>
      </w:tr>
      <w:tr w:rsidR="00EB4354" w:rsidRPr="00744EB3" w14:paraId="3AC6F094" w14:textId="77777777" w:rsidTr="002037BE">
        <w:tc>
          <w:tcPr>
            <w:tcW w:w="1668" w:type="dxa"/>
            <w:tcBorders>
              <w:top w:val="single" w:sz="18" w:space="0" w:color="000000"/>
            </w:tcBorders>
          </w:tcPr>
          <w:p w14:paraId="4CB1FA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MM</w:t>
            </w:r>
          </w:p>
        </w:tc>
        <w:tc>
          <w:tcPr>
            <w:tcW w:w="4961" w:type="dxa"/>
            <w:tcBorders>
              <w:top w:val="single" w:sz="18" w:space="0" w:color="000000"/>
            </w:tcBorders>
          </w:tcPr>
          <w:p w14:paraId="62E1889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1428E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54.5</w:t>
            </w:r>
          </w:p>
        </w:tc>
        <w:tc>
          <w:tcPr>
            <w:tcW w:w="1093" w:type="dxa"/>
            <w:tcBorders>
              <w:top w:val="single" w:sz="18" w:space="0" w:color="000000"/>
            </w:tcBorders>
          </w:tcPr>
          <w:p w14:paraId="715090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56.9</w:t>
            </w:r>
          </w:p>
        </w:tc>
      </w:tr>
      <w:tr w:rsidR="00EB4354" w:rsidRPr="00744EB3" w14:paraId="321815F9" w14:textId="77777777" w:rsidTr="002037BE">
        <w:tc>
          <w:tcPr>
            <w:tcW w:w="1668" w:type="dxa"/>
          </w:tcPr>
          <w:p w14:paraId="7D08445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132B0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50BCF5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7.5</w:t>
            </w:r>
          </w:p>
        </w:tc>
        <w:tc>
          <w:tcPr>
            <w:tcW w:w="1093" w:type="dxa"/>
          </w:tcPr>
          <w:p w14:paraId="7C35AC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5.8</w:t>
            </w:r>
          </w:p>
        </w:tc>
      </w:tr>
      <w:tr w:rsidR="00EB4354" w:rsidRPr="00744EB3" w14:paraId="0DA5238D" w14:textId="77777777" w:rsidTr="002037BE">
        <w:tc>
          <w:tcPr>
            <w:tcW w:w="1668" w:type="dxa"/>
          </w:tcPr>
          <w:p w14:paraId="610FB1A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21FE08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0BF4D0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  <w:tc>
          <w:tcPr>
            <w:tcW w:w="1093" w:type="dxa"/>
          </w:tcPr>
          <w:p w14:paraId="4A006E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</w:tr>
      <w:tr w:rsidR="00EB4354" w:rsidRPr="00744EB3" w14:paraId="2D2A8E32" w14:textId="77777777" w:rsidTr="002037BE">
        <w:tc>
          <w:tcPr>
            <w:tcW w:w="1668" w:type="dxa"/>
          </w:tcPr>
          <w:p w14:paraId="1351985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C4EED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3B074A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1093" w:type="dxa"/>
          </w:tcPr>
          <w:p w14:paraId="21D2C0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</w:tr>
      <w:tr w:rsidR="00EB4354" w:rsidRPr="00744EB3" w14:paraId="55ECCF6C" w14:textId="77777777" w:rsidTr="002037BE">
        <w:tc>
          <w:tcPr>
            <w:tcW w:w="1668" w:type="dxa"/>
          </w:tcPr>
          <w:p w14:paraId="549DE8E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8FCF6D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2B9608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093" w:type="dxa"/>
          </w:tcPr>
          <w:p w14:paraId="35C15BD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203B4831" w14:textId="77777777" w:rsidTr="002037BE">
        <w:tc>
          <w:tcPr>
            <w:tcW w:w="1668" w:type="dxa"/>
          </w:tcPr>
          <w:p w14:paraId="78DE424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1A20BD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40AD13C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093" w:type="dxa"/>
          </w:tcPr>
          <w:p w14:paraId="4ADD20A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34CEE706" w14:textId="77777777" w:rsidTr="002037BE">
        <w:tc>
          <w:tcPr>
            <w:tcW w:w="1668" w:type="dxa"/>
          </w:tcPr>
          <w:p w14:paraId="1D4D543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AA5C3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044C3A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1093" w:type="dxa"/>
          </w:tcPr>
          <w:p w14:paraId="7B6D8D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</w:tr>
      <w:tr w:rsidR="00EB4354" w:rsidRPr="00744EB3" w14:paraId="75B10B0A" w14:textId="77777777" w:rsidTr="002037BE">
        <w:tc>
          <w:tcPr>
            <w:tcW w:w="1668" w:type="dxa"/>
          </w:tcPr>
          <w:p w14:paraId="008190A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596DE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07CFEB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093" w:type="dxa"/>
          </w:tcPr>
          <w:p w14:paraId="4E823E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</w:tr>
      <w:tr w:rsidR="00EB4354" w:rsidRPr="00744EB3" w14:paraId="26F94A2B" w14:textId="77777777" w:rsidTr="002037BE">
        <w:tc>
          <w:tcPr>
            <w:tcW w:w="1668" w:type="dxa"/>
          </w:tcPr>
          <w:p w14:paraId="240173D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66C51C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32E052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093" w:type="dxa"/>
          </w:tcPr>
          <w:p w14:paraId="62DBD7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48A3E948" w14:textId="77777777" w:rsidTr="002037BE">
        <w:tc>
          <w:tcPr>
            <w:tcW w:w="1668" w:type="dxa"/>
          </w:tcPr>
          <w:p w14:paraId="449F1DE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2749F4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5B3353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093" w:type="dxa"/>
          </w:tcPr>
          <w:p w14:paraId="5B0E24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</w:tr>
      <w:tr w:rsidR="00EB4354" w:rsidRPr="00744EB3" w14:paraId="62D17468" w14:textId="77777777" w:rsidTr="002037BE">
        <w:tc>
          <w:tcPr>
            <w:tcW w:w="1668" w:type="dxa"/>
          </w:tcPr>
          <w:p w14:paraId="533956B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9C038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3E49D2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093" w:type="dxa"/>
          </w:tcPr>
          <w:p w14:paraId="310D35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1FC56C10" w14:textId="77777777" w:rsidTr="002037BE">
        <w:tc>
          <w:tcPr>
            <w:tcW w:w="1668" w:type="dxa"/>
          </w:tcPr>
          <w:p w14:paraId="186BA0F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740AB5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59DE784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093" w:type="dxa"/>
          </w:tcPr>
          <w:p w14:paraId="46B819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5A4C9DF6" w14:textId="77777777" w:rsidTr="002037BE">
        <w:tc>
          <w:tcPr>
            <w:tcW w:w="1668" w:type="dxa"/>
            <w:tcBorders>
              <w:bottom w:val="single" w:sz="18" w:space="0" w:color="000000"/>
            </w:tcBorders>
          </w:tcPr>
          <w:p w14:paraId="73CF527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  <w:tcBorders>
              <w:bottom w:val="single" w:sz="18" w:space="0" w:color="000000"/>
            </w:tcBorders>
          </w:tcPr>
          <w:p w14:paraId="739A8E7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B586E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21.8</w:t>
            </w:r>
          </w:p>
        </w:tc>
        <w:tc>
          <w:tcPr>
            <w:tcW w:w="1093" w:type="dxa"/>
            <w:tcBorders>
              <w:bottom w:val="single" w:sz="18" w:space="0" w:color="000000"/>
            </w:tcBorders>
          </w:tcPr>
          <w:p w14:paraId="5A85CE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22.0</w:t>
            </w:r>
          </w:p>
        </w:tc>
      </w:tr>
      <w:tr w:rsidR="00EB4354" w:rsidRPr="00744EB3" w14:paraId="19242FC5" w14:textId="77777777" w:rsidTr="002037BE">
        <w:tc>
          <w:tcPr>
            <w:tcW w:w="1668" w:type="dxa"/>
            <w:tcBorders>
              <w:top w:val="single" w:sz="18" w:space="0" w:color="000000"/>
            </w:tcBorders>
          </w:tcPr>
          <w:p w14:paraId="4854BDF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MY</w:t>
            </w:r>
          </w:p>
        </w:tc>
        <w:tc>
          <w:tcPr>
            <w:tcW w:w="4961" w:type="dxa"/>
            <w:tcBorders>
              <w:top w:val="single" w:sz="18" w:space="0" w:color="000000"/>
            </w:tcBorders>
          </w:tcPr>
          <w:p w14:paraId="760846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6912E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49.8</w:t>
            </w:r>
          </w:p>
        </w:tc>
        <w:tc>
          <w:tcPr>
            <w:tcW w:w="1093" w:type="dxa"/>
            <w:tcBorders>
              <w:top w:val="single" w:sz="18" w:space="0" w:color="000000"/>
            </w:tcBorders>
          </w:tcPr>
          <w:p w14:paraId="7ABBFE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43.9</w:t>
            </w:r>
          </w:p>
        </w:tc>
      </w:tr>
      <w:tr w:rsidR="00EB4354" w:rsidRPr="00744EB3" w14:paraId="4FF97072" w14:textId="77777777" w:rsidTr="002037BE">
        <w:tc>
          <w:tcPr>
            <w:tcW w:w="1668" w:type="dxa"/>
          </w:tcPr>
          <w:p w14:paraId="1C4964C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6ABA8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427EE0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7.6</w:t>
            </w:r>
          </w:p>
        </w:tc>
        <w:tc>
          <w:tcPr>
            <w:tcW w:w="1093" w:type="dxa"/>
          </w:tcPr>
          <w:p w14:paraId="1874B2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7.6</w:t>
            </w:r>
          </w:p>
        </w:tc>
      </w:tr>
      <w:tr w:rsidR="00EB4354" w:rsidRPr="00744EB3" w14:paraId="7C1D92EE" w14:textId="77777777" w:rsidTr="002037BE">
        <w:tc>
          <w:tcPr>
            <w:tcW w:w="1668" w:type="dxa"/>
          </w:tcPr>
          <w:p w14:paraId="2F5BAE5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6B3B18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551FB7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  <w:tc>
          <w:tcPr>
            <w:tcW w:w="1093" w:type="dxa"/>
          </w:tcPr>
          <w:p w14:paraId="3CE018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</w:tr>
      <w:tr w:rsidR="00EB4354" w:rsidRPr="00744EB3" w14:paraId="20D48B40" w14:textId="77777777" w:rsidTr="002037BE">
        <w:tc>
          <w:tcPr>
            <w:tcW w:w="1668" w:type="dxa"/>
          </w:tcPr>
          <w:p w14:paraId="159AA86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693A44B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7B6AF2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1093" w:type="dxa"/>
          </w:tcPr>
          <w:p w14:paraId="50D89B8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</w:tr>
      <w:tr w:rsidR="00EB4354" w:rsidRPr="00744EB3" w14:paraId="1AAFA66C" w14:textId="77777777" w:rsidTr="002037BE">
        <w:tc>
          <w:tcPr>
            <w:tcW w:w="1668" w:type="dxa"/>
          </w:tcPr>
          <w:p w14:paraId="14EEE8F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2C6C60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54B7BE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093" w:type="dxa"/>
          </w:tcPr>
          <w:p w14:paraId="280D20C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</w:tr>
      <w:tr w:rsidR="00EB4354" w:rsidRPr="00744EB3" w14:paraId="780356BD" w14:textId="77777777" w:rsidTr="002037BE">
        <w:tc>
          <w:tcPr>
            <w:tcW w:w="1668" w:type="dxa"/>
          </w:tcPr>
          <w:p w14:paraId="5F904A2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D7ADB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2D4FCC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  <w:tc>
          <w:tcPr>
            <w:tcW w:w="1093" w:type="dxa"/>
          </w:tcPr>
          <w:p w14:paraId="6968E4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</w:tr>
      <w:tr w:rsidR="00EB4354" w:rsidRPr="00744EB3" w14:paraId="3AAFBF2F" w14:textId="77777777" w:rsidTr="002037BE">
        <w:tc>
          <w:tcPr>
            <w:tcW w:w="1668" w:type="dxa"/>
          </w:tcPr>
          <w:p w14:paraId="332391B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7698DE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619E00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2.8</w:t>
            </w:r>
          </w:p>
        </w:tc>
        <w:tc>
          <w:tcPr>
            <w:tcW w:w="1093" w:type="dxa"/>
          </w:tcPr>
          <w:p w14:paraId="057A2A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66A28A1C" w14:textId="77777777" w:rsidTr="002037BE">
        <w:tc>
          <w:tcPr>
            <w:tcW w:w="1668" w:type="dxa"/>
          </w:tcPr>
          <w:p w14:paraId="03463D9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8B4FF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12BBB0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093" w:type="dxa"/>
          </w:tcPr>
          <w:p w14:paraId="45764E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</w:tr>
      <w:tr w:rsidR="00EB4354" w:rsidRPr="00744EB3" w14:paraId="681697BE" w14:textId="77777777" w:rsidTr="002037BE">
        <w:tc>
          <w:tcPr>
            <w:tcW w:w="1668" w:type="dxa"/>
          </w:tcPr>
          <w:p w14:paraId="04994BF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804C70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3A5458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093" w:type="dxa"/>
          </w:tcPr>
          <w:p w14:paraId="50D3CA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0F0C124F" w14:textId="77777777" w:rsidTr="002037BE">
        <w:tc>
          <w:tcPr>
            <w:tcW w:w="1668" w:type="dxa"/>
          </w:tcPr>
          <w:p w14:paraId="45C84C5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02634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44B211E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093" w:type="dxa"/>
          </w:tcPr>
          <w:p w14:paraId="7E654B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31C90715" w14:textId="77777777" w:rsidTr="002037BE">
        <w:tc>
          <w:tcPr>
            <w:tcW w:w="1668" w:type="dxa"/>
          </w:tcPr>
          <w:p w14:paraId="5D27158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F7191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02EF0F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093" w:type="dxa"/>
          </w:tcPr>
          <w:p w14:paraId="28286C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5B338D7C" w14:textId="77777777" w:rsidTr="002037BE">
        <w:tc>
          <w:tcPr>
            <w:tcW w:w="1668" w:type="dxa"/>
          </w:tcPr>
          <w:p w14:paraId="082179F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7518B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5E69DD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  <w:tc>
          <w:tcPr>
            <w:tcW w:w="1093" w:type="dxa"/>
          </w:tcPr>
          <w:p w14:paraId="1E55C35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</w:tr>
      <w:tr w:rsidR="00EB4354" w:rsidRPr="00744EB3" w14:paraId="44FA8FAF" w14:textId="77777777" w:rsidTr="002037BE">
        <w:tc>
          <w:tcPr>
            <w:tcW w:w="1668" w:type="dxa"/>
            <w:tcBorders>
              <w:bottom w:val="single" w:sz="18" w:space="0" w:color="000000"/>
            </w:tcBorders>
          </w:tcPr>
          <w:p w14:paraId="63C7C6A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  <w:tcBorders>
              <w:bottom w:val="single" w:sz="18" w:space="0" w:color="000000"/>
            </w:tcBorders>
          </w:tcPr>
          <w:p w14:paraId="021DEBF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50F2F62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23.5</w:t>
            </w:r>
          </w:p>
        </w:tc>
        <w:tc>
          <w:tcPr>
            <w:tcW w:w="1093" w:type="dxa"/>
            <w:tcBorders>
              <w:bottom w:val="single" w:sz="18" w:space="0" w:color="000000"/>
            </w:tcBorders>
          </w:tcPr>
          <w:p w14:paraId="13DA9E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30.4</w:t>
            </w:r>
          </w:p>
        </w:tc>
      </w:tr>
      <w:tr w:rsidR="00EB4354" w:rsidRPr="00744EB3" w14:paraId="02CE9A31" w14:textId="77777777" w:rsidTr="002037BE">
        <w:tc>
          <w:tcPr>
            <w:tcW w:w="1668" w:type="dxa"/>
            <w:tcBorders>
              <w:top w:val="single" w:sz="18" w:space="0" w:color="000000"/>
            </w:tcBorders>
          </w:tcPr>
          <w:p w14:paraId="5B66F9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PH</w:t>
            </w:r>
          </w:p>
        </w:tc>
        <w:tc>
          <w:tcPr>
            <w:tcW w:w="4961" w:type="dxa"/>
            <w:tcBorders>
              <w:top w:val="single" w:sz="18" w:space="0" w:color="000000"/>
            </w:tcBorders>
          </w:tcPr>
          <w:p w14:paraId="186B59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94ECD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50.8</w:t>
            </w:r>
          </w:p>
        </w:tc>
        <w:tc>
          <w:tcPr>
            <w:tcW w:w="1093" w:type="dxa"/>
            <w:tcBorders>
              <w:top w:val="single" w:sz="18" w:space="0" w:color="000000"/>
            </w:tcBorders>
          </w:tcPr>
          <w:p w14:paraId="0F35176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52.4</w:t>
            </w:r>
          </w:p>
        </w:tc>
      </w:tr>
      <w:tr w:rsidR="00EB4354" w:rsidRPr="00744EB3" w14:paraId="570A69C5" w14:textId="77777777" w:rsidTr="002037BE">
        <w:tc>
          <w:tcPr>
            <w:tcW w:w="1668" w:type="dxa"/>
          </w:tcPr>
          <w:p w14:paraId="4AFDF4E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BA86CF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576897D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14.1</w:t>
            </w:r>
          </w:p>
        </w:tc>
        <w:tc>
          <w:tcPr>
            <w:tcW w:w="1093" w:type="dxa"/>
          </w:tcPr>
          <w:p w14:paraId="629707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12.5</w:t>
            </w:r>
          </w:p>
        </w:tc>
      </w:tr>
      <w:tr w:rsidR="00EB4354" w:rsidRPr="00744EB3" w14:paraId="1475127E" w14:textId="77777777" w:rsidTr="002037BE">
        <w:tc>
          <w:tcPr>
            <w:tcW w:w="1668" w:type="dxa"/>
          </w:tcPr>
          <w:p w14:paraId="45887C7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201BA92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6035721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  <w:tc>
          <w:tcPr>
            <w:tcW w:w="1093" w:type="dxa"/>
          </w:tcPr>
          <w:p w14:paraId="7D67DC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3.1</w:t>
            </w:r>
          </w:p>
        </w:tc>
      </w:tr>
      <w:tr w:rsidR="00EB4354" w:rsidRPr="00744EB3" w14:paraId="047AE870" w14:textId="77777777" w:rsidTr="002037BE">
        <w:tc>
          <w:tcPr>
            <w:tcW w:w="1668" w:type="dxa"/>
          </w:tcPr>
          <w:p w14:paraId="6A53354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152FC5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64C7F1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  <w:tc>
          <w:tcPr>
            <w:tcW w:w="1093" w:type="dxa"/>
          </w:tcPr>
          <w:p w14:paraId="659AF37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</w:tr>
      <w:tr w:rsidR="00EB4354" w:rsidRPr="00744EB3" w14:paraId="17B5D497" w14:textId="77777777" w:rsidTr="002037BE">
        <w:tc>
          <w:tcPr>
            <w:tcW w:w="1668" w:type="dxa"/>
          </w:tcPr>
          <w:p w14:paraId="7A33B9B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2D69C2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4D6715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2.6</w:t>
            </w:r>
          </w:p>
        </w:tc>
        <w:tc>
          <w:tcPr>
            <w:tcW w:w="1093" w:type="dxa"/>
          </w:tcPr>
          <w:p w14:paraId="06A234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</w:tr>
      <w:tr w:rsidR="00EB4354" w:rsidRPr="00744EB3" w14:paraId="4FE3B406" w14:textId="77777777" w:rsidTr="002037BE">
        <w:tc>
          <w:tcPr>
            <w:tcW w:w="1668" w:type="dxa"/>
          </w:tcPr>
          <w:p w14:paraId="35A9641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E71D2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2F9B99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093" w:type="dxa"/>
          </w:tcPr>
          <w:p w14:paraId="7F5A8D1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</w:tr>
      <w:tr w:rsidR="00EB4354" w:rsidRPr="00744EB3" w14:paraId="647454D1" w14:textId="77777777" w:rsidTr="002037BE">
        <w:tc>
          <w:tcPr>
            <w:tcW w:w="1668" w:type="dxa"/>
          </w:tcPr>
          <w:p w14:paraId="6D7E300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1D0490C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5333B4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093" w:type="dxa"/>
          </w:tcPr>
          <w:p w14:paraId="0198F8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190E7E28" w14:textId="77777777" w:rsidTr="002037BE">
        <w:tc>
          <w:tcPr>
            <w:tcW w:w="1668" w:type="dxa"/>
          </w:tcPr>
          <w:p w14:paraId="5DE6CAA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79F9C0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7D6A8C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1.8</w:t>
            </w:r>
          </w:p>
        </w:tc>
        <w:tc>
          <w:tcPr>
            <w:tcW w:w="1093" w:type="dxa"/>
          </w:tcPr>
          <w:p w14:paraId="7BA58C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2767778D" w14:textId="77777777" w:rsidTr="002037BE">
        <w:tc>
          <w:tcPr>
            <w:tcW w:w="1668" w:type="dxa"/>
          </w:tcPr>
          <w:p w14:paraId="5C0A722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17CA80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4EAFFC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093" w:type="dxa"/>
          </w:tcPr>
          <w:p w14:paraId="5088B3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0519D093" w14:textId="77777777" w:rsidTr="002037BE">
        <w:tc>
          <w:tcPr>
            <w:tcW w:w="1668" w:type="dxa"/>
          </w:tcPr>
          <w:p w14:paraId="4762242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1B11D46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160DF3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1093" w:type="dxa"/>
          </w:tcPr>
          <w:p w14:paraId="3045E97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</w:tr>
      <w:tr w:rsidR="00EB4354" w:rsidRPr="00744EB3" w14:paraId="4DA854DD" w14:textId="77777777" w:rsidTr="002037BE">
        <w:tc>
          <w:tcPr>
            <w:tcW w:w="1668" w:type="dxa"/>
          </w:tcPr>
          <w:p w14:paraId="4A634B2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E47EA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080B1C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093" w:type="dxa"/>
          </w:tcPr>
          <w:p w14:paraId="2D41BA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7DE9AE70" w14:textId="77777777" w:rsidTr="002037BE">
        <w:tc>
          <w:tcPr>
            <w:tcW w:w="1668" w:type="dxa"/>
          </w:tcPr>
          <w:p w14:paraId="4DCC8EE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B9428D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3DEF74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093" w:type="dxa"/>
          </w:tcPr>
          <w:p w14:paraId="26574B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</w:tr>
      <w:tr w:rsidR="00EB4354" w:rsidRPr="00744EB3" w14:paraId="4DD7BBD5" w14:textId="77777777" w:rsidTr="002037BE">
        <w:tc>
          <w:tcPr>
            <w:tcW w:w="1668" w:type="dxa"/>
            <w:tcBorders>
              <w:bottom w:val="single" w:sz="18" w:space="0" w:color="000000"/>
            </w:tcBorders>
          </w:tcPr>
          <w:p w14:paraId="08D5F82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  <w:tcBorders>
              <w:bottom w:val="single" w:sz="18" w:space="0" w:color="000000"/>
            </w:tcBorders>
          </w:tcPr>
          <w:p w14:paraId="139D8E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E65A79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18.1</w:t>
            </w:r>
          </w:p>
        </w:tc>
        <w:tc>
          <w:tcPr>
            <w:tcW w:w="1093" w:type="dxa"/>
            <w:tcBorders>
              <w:bottom w:val="single" w:sz="18" w:space="0" w:color="000000"/>
            </w:tcBorders>
          </w:tcPr>
          <w:p w14:paraId="3CDB8D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18.5</w:t>
            </w:r>
          </w:p>
        </w:tc>
      </w:tr>
      <w:tr w:rsidR="00EB4354" w:rsidRPr="00744EB3" w14:paraId="6DD62D03" w14:textId="77777777" w:rsidTr="002037BE">
        <w:tc>
          <w:tcPr>
            <w:tcW w:w="1668" w:type="dxa"/>
            <w:tcBorders>
              <w:top w:val="single" w:sz="18" w:space="0" w:color="000000"/>
            </w:tcBorders>
          </w:tcPr>
          <w:p w14:paraId="684DAF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SG</w:t>
            </w:r>
          </w:p>
        </w:tc>
        <w:tc>
          <w:tcPr>
            <w:tcW w:w="4961" w:type="dxa"/>
            <w:tcBorders>
              <w:top w:val="single" w:sz="18" w:space="0" w:color="000000"/>
            </w:tcBorders>
          </w:tcPr>
          <w:p w14:paraId="0760E18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2AB867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42.4</w:t>
            </w:r>
          </w:p>
        </w:tc>
        <w:tc>
          <w:tcPr>
            <w:tcW w:w="1093" w:type="dxa"/>
            <w:tcBorders>
              <w:top w:val="single" w:sz="18" w:space="0" w:color="000000"/>
            </w:tcBorders>
          </w:tcPr>
          <w:p w14:paraId="7F5B54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42.9</w:t>
            </w:r>
          </w:p>
        </w:tc>
      </w:tr>
      <w:tr w:rsidR="00EB4354" w:rsidRPr="00744EB3" w14:paraId="09996805" w14:textId="77777777" w:rsidTr="002037BE">
        <w:tc>
          <w:tcPr>
            <w:tcW w:w="1668" w:type="dxa"/>
          </w:tcPr>
          <w:p w14:paraId="4C89C45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C3E78B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63A95A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12.4</w:t>
            </w:r>
          </w:p>
        </w:tc>
        <w:tc>
          <w:tcPr>
            <w:tcW w:w="1093" w:type="dxa"/>
          </w:tcPr>
          <w:p w14:paraId="72F7057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12.2</w:t>
            </w:r>
          </w:p>
        </w:tc>
      </w:tr>
      <w:tr w:rsidR="00EB4354" w:rsidRPr="00744EB3" w14:paraId="5086D8B3" w14:textId="77777777" w:rsidTr="002037BE">
        <w:tc>
          <w:tcPr>
            <w:tcW w:w="1668" w:type="dxa"/>
          </w:tcPr>
          <w:p w14:paraId="5D384DB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40A9E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36603AD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3.2</w:t>
            </w:r>
          </w:p>
        </w:tc>
        <w:tc>
          <w:tcPr>
            <w:tcW w:w="1093" w:type="dxa"/>
          </w:tcPr>
          <w:p w14:paraId="24BF0DF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</w:tr>
      <w:tr w:rsidR="00EB4354" w:rsidRPr="00744EB3" w14:paraId="42774D40" w14:textId="77777777" w:rsidTr="002037BE">
        <w:tc>
          <w:tcPr>
            <w:tcW w:w="1668" w:type="dxa"/>
          </w:tcPr>
          <w:p w14:paraId="6034386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E6568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23695A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5.3</w:t>
            </w:r>
          </w:p>
        </w:tc>
        <w:tc>
          <w:tcPr>
            <w:tcW w:w="1093" w:type="dxa"/>
          </w:tcPr>
          <w:p w14:paraId="1BC728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5.2</w:t>
            </w:r>
          </w:p>
        </w:tc>
      </w:tr>
      <w:tr w:rsidR="00EB4354" w:rsidRPr="00744EB3" w14:paraId="569C7D07" w14:textId="77777777" w:rsidTr="002037BE">
        <w:tc>
          <w:tcPr>
            <w:tcW w:w="1668" w:type="dxa"/>
          </w:tcPr>
          <w:p w14:paraId="75DB551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7A5CEA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5993028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5.2</w:t>
            </w:r>
          </w:p>
        </w:tc>
        <w:tc>
          <w:tcPr>
            <w:tcW w:w="1093" w:type="dxa"/>
          </w:tcPr>
          <w:p w14:paraId="77D58D5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4.2</w:t>
            </w:r>
          </w:p>
        </w:tc>
      </w:tr>
      <w:tr w:rsidR="00EB4354" w:rsidRPr="00744EB3" w14:paraId="0328E4F3" w14:textId="77777777" w:rsidTr="002037BE">
        <w:tc>
          <w:tcPr>
            <w:tcW w:w="1668" w:type="dxa"/>
          </w:tcPr>
          <w:p w14:paraId="4C754C6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B0039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62A8AF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3.6</w:t>
            </w:r>
          </w:p>
        </w:tc>
        <w:tc>
          <w:tcPr>
            <w:tcW w:w="1093" w:type="dxa"/>
          </w:tcPr>
          <w:p w14:paraId="7C55D0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3.2</w:t>
            </w:r>
          </w:p>
        </w:tc>
      </w:tr>
      <w:tr w:rsidR="00EB4354" w:rsidRPr="00744EB3" w14:paraId="19F82851" w14:textId="77777777" w:rsidTr="002037BE">
        <w:tc>
          <w:tcPr>
            <w:tcW w:w="1668" w:type="dxa"/>
          </w:tcPr>
          <w:p w14:paraId="52E3F68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E7642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69E26A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  <w:tc>
          <w:tcPr>
            <w:tcW w:w="1093" w:type="dxa"/>
          </w:tcPr>
          <w:p w14:paraId="2E1941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</w:tr>
      <w:tr w:rsidR="00EB4354" w:rsidRPr="00744EB3" w14:paraId="26C075BC" w14:textId="77777777" w:rsidTr="002037BE">
        <w:tc>
          <w:tcPr>
            <w:tcW w:w="1668" w:type="dxa"/>
          </w:tcPr>
          <w:p w14:paraId="602F68F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15D9C4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5E4B08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093" w:type="dxa"/>
          </w:tcPr>
          <w:p w14:paraId="7F9589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4173B28B" w14:textId="77777777" w:rsidTr="002037BE">
        <w:tc>
          <w:tcPr>
            <w:tcW w:w="1668" w:type="dxa"/>
          </w:tcPr>
          <w:p w14:paraId="40717A6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C71715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07172C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093" w:type="dxa"/>
          </w:tcPr>
          <w:p w14:paraId="1F23F4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31954FF3" w14:textId="77777777" w:rsidTr="002037BE">
        <w:tc>
          <w:tcPr>
            <w:tcW w:w="1668" w:type="dxa"/>
          </w:tcPr>
          <w:p w14:paraId="0E95565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121D10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000B3B5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093" w:type="dxa"/>
          </w:tcPr>
          <w:p w14:paraId="49F0AFC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</w:tr>
      <w:tr w:rsidR="00EB4354" w:rsidRPr="00744EB3" w14:paraId="19DA12FE" w14:textId="77777777" w:rsidTr="002037BE">
        <w:tc>
          <w:tcPr>
            <w:tcW w:w="1668" w:type="dxa"/>
          </w:tcPr>
          <w:p w14:paraId="4828E3C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63B76CE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0EDB01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093" w:type="dxa"/>
          </w:tcPr>
          <w:p w14:paraId="02DAAA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30A2E9EB" w14:textId="77777777" w:rsidTr="002037BE">
        <w:tc>
          <w:tcPr>
            <w:tcW w:w="1668" w:type="dxa"/>
          </w:tcPr>
          <w:p w14:paraId="5E1755E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047F9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2434E70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2.3</w:t>
            </w:r>
          </w:p>
        </w:tc>
        <w:tc>
          <w:tcPr>
            <w:tcW w:w="1093" w:type="dxa"/>
          </w:tcPr>
          <w:p w14:paraId="1C8EE2E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472D5912" w14:textId="77777777" w:rsidTr="002037BE">
        <w:tc>
          <w:tcPr>
            <w:tcW w:w="1668" w:type="dxa"/>
            <w:tcBorders>
              <w:bottom w:val="single" w:sz="18" w:space="0" w:color="000000"/>
            </w:tcBorders>
          </w:tcPr>
          <w:p w14:paraId="74F4B2D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  <w:tcBorders>
              <w:bottom w:val="single" w:sz="18" w:space="0" w:color="000000"/>
            </w:tcBorders>
          </w:tcPr>
          <w:p w14:paraId="6A7DAD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7266DE4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19.2</w:t>
            </w:r>
          </w:p>
        </w:tc>
        <w:tc>
          <w:tcPr>
            <w:tcW w:w="1093" w:type="dxa"/>
            <w:tcBorders>
              <w:bottom w:val="single" w:sz="18" w:space="0" w:color="000000"/>
            </w:tcBorders>
          </w:tcPr>
          <w:p w14:paraId="6F69C16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20.4</w:t>
            </w:r>
          </w:p>
        </w:tc>
      </w:tr>
      <w:tr w:rsidR="00EB4354" w:rsidRPr="00744EB3" w14:paraId="1CAB06F2" w14:textId="77777777" w:rsidTr="002037BE">
        <w:tc>
          <w:tcPr>
            <w:tcW w:w="1668" w:type="dxa"/>
            <w:tcBorders>
              <w:top w:val="single" w:sz="18" w:space="0" w:color="000000"/>
            </w:tcBorders>
          </w:tcPr>
          <w:p w14:paraId="31BEDA7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TH</w:t>
            </w:r>
          </w:p>
        </w:tc>
        <w:tc>
          <w:tcPr>
            <w:tcW w:w="4961" w:type="dxa"/>
            <w:tcBorders>
              <w:top w:val="single" w:sz="18" w:space="0" w:color="000000"/>
            </w:tcBorders>
          </w:tcPr>
          <w:p w14:paraId="01D0A3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C29111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57.6</w:t>
            </w:r>
          </w:p>
        </w:tc>
        <w:tc>
          <w:tcPr>
            <w:tcW w:w="1093" w:type="dxa"/>
            <w:tcBorders>
              <w:top w:val="single" w:sz="18" w:space="0" w:color="000000"/>
            </w:tcBorders>
          </w:tcPr>
          <w:p w14:paraId="0E8197D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56.6</w:t>
            </w:r>
          </w:p>
        </w:tc>
      </w:tr>
      <w:tr w:rsidR="00EB4354" w:rsidRPr="00744EB3" w14:paraId="0EB3B995" w14:textId="77777777" w:rsidTr="002037BE">
        <w:tc>
          <w:tcPr>
            <w:tcW w:w="1668" w:type="dxa"/>
          </w:tcPr>
          <w:p w14:paraId="683644B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4F6C8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0A87A2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6.7</w:t>
            </w:r>
          </w:p>
        </w:tc>
        <w:tc>
          <w:tcPr>
            <w:tcW w:w="1093" w:type="dxa"/>
          </w:tcPr>
          <w:p w14:paraId="10790B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6.2</w:t>
            </w:r>
          </w:p>
        </w:tc>
      </w:tr>
      <w:tr w:rsidR="00EB4354" w:rsidRPr="00744EB3" w14:paraId="2DF1D53A" w14:textId="77777777" w:rsidTr="002037BE">
        <w:tc>
          <w:tcPr>
            <w:tcW w:w="1668" w:type="dxa"/>
          </w:tcPr>
          <w:p w14:paraId="1FE3417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6C53AF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6183747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  <w:tc>
          <w:tcPr>
            <w:tcW w:w="1093" w:type="dxa"/>
          </w:tcPr>
          <w:p w14:paraId="0B17DF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3.0</w:t>
            </w:r>
          </w:p>
        </w:tc>
      </w:tr>
      <w:tr w:rsidR="00EB4354" w:rsidRPr="00744EB3" w14:paraId="58C6DF43" w14:textId="77777777" w:rsidTr="002037BE">
        <w:tc>
          <w:tcPr>
            <w:tcW w:w="1668" w:type="dxa"/>
          </w:tcPr>
          <w:p w14:paraId="318DE16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2B0DAD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46C2E31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093" w:type="dxa"/>
          </w:tcPr>
          <w:p w14:paraId="3D9002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</w:tr>
      <w:tr w:rsidR="00EB4354" w:rsidRPr="00744EB3" w14:paraId="7B0C0AF6" w14:textId="77777777" w:rsidTr="002037BE">
        <w:tc>
          <w:tcPr>
            <w:tcW w:w="1668" w:type="dxa"/>
          </w:tcPr>
          <w:p w14:paraId="606FE0C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F104C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6F4EDD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1093" w:type="dxa"/>
          </w:tcPr>
          <w:p w14:paraId="3F8C0E4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25EAE4A3" w14:textId="77777777" w:rsidTr="002037BE">
        <w:tc>
          <w:tcPr>
            <w:tcW w:w="1668" w:type="dxa"/>
          </w:tcPr>
          <w:p w14:paraId="180D6B6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5DE98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578D3B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093" w:type="dxa"/>
          </w:tcPr>
          <w:p w14:paraId="604082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6D447314" w14:textId="77777777" w:rsidTr="002037BE">
        <w:tc>
          <w:tcPr>
            <w:tcW w:w="1668" w:type="dxa"/>
          </w:tcPr>
          <w:p w14:paraId="3F51F95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6D733F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48F0FE1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093" w:type="dxa"/>
          </w:tcPr>
          <w:p w14:paraId="604FB7A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</w:tr>
      <w:tr w:rsidR="00EB4354" w:rsidRPr="00744EB3" w14:paraId="514BB656" w14:textId="77777777" w:rsidTr="002037BE">
        <w:tc>
          <w:tcPr>
            <w:tcW w:w="1668" w:type="dxa"/>
          </w:tcPr>
          <w:p w14:paraId="75FFAD1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6C9F47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3577C0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093" w:type="dxa"/>
          </w:tcPr>
          <w:p w14:paraId="4E1687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0D162530" w14:textId="77777777" w:rsidTr="002037BE">
        <w:tc>
          <w:tcPr>
            <w:tcW w:w="1668" w:type="dxa"/>
          </w:tcPr>
          <w:p w14:paraId="609EF2E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CD99D2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536F9A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093" w:type="dxa"/>
          </w:tcPr>
          <w:p w14:paraId="7B8A8B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26139C7B" w14:textId="77777777" w:rsidTr="002037BE">
        <w:tc>
          <w:tcPr>
            <w:tcW w:w="1668" w:type="dxa"/>
          </w:tcPr>
          <w:p w14:paraId="259D4FC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1F0A0E4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5FD2D8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093" w:type="dxa"/>
          </w:tcPr>
          <w:p w14:paraId="36CB08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351AB8F3" w14:textId="77777777" w:rsidTr="002037BE">
        <w:tc>
          <w:tcPr>
            <w:tcW w:w="1668" w:type="dxa"/>
          </w:tcPr>
          <w:p w14:paraId="5966E84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5BEAFF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61560B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093" w:type="dxa"/>
          </w:tcPr>
          <w:p w14:paraId="3D13A12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5DE22413" w14:textId="77777777" w:rsidTr="002037BE">
        <w:tc>
          <w:tcPr>
            <w:tcW w:w="1668" w:type="dxa"/>
          </w:tcPr>
          <w:p w14:paraId="5D36234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00F570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62DC7B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093" w:type="dxa"/>
          </w:tcPr>
          <w:p w14:paraId="3F8B4B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039089A7" w14:textId="77777777" w:rsidTr="002037BE">
        <w:tc>
          <w:tcPr>
            <w:tcW w:w="1668" w:type="dxa"/>
            <w:tcBorders>
              <w:bottom w:val="single" w:sz="18" w:space="0" w:color="000000"/>
            </w:tcBorders>
          </w:tcPr>
          <w:p w14:paraId="478EE80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  <w:tcBorders>
              <w:bottom w:val="single" w:sz="18" w:space="0" w:color="000000"/>
            </w:tcBorders>
          </w:tcPr>
          <w:p w14:paraId="50677F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D8A85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23.3</w:t>
            </w:r>
          </w:p>
        </w:tc>
        <w:tc>
          <w:tcPr>
            <w:tcW w:w="1093" w:type="dxa"/>
            <w:tcBorders>
              <w:bottom w:val="single" w:sz="18" w:space="0" w:color="000000"/>
            </w:tcBorders>
          </w:tcPr>
          <w:p w14:paraId="3630A7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24.4</w:t>
            </w:r>
          </w:p>
        </w:tc>
      </w:tr>
      <w:tr w:rsidR="00EB4354" w:rsidRPr="00744EB3" w14:paraId="7CB6D287" w14:textId="77777777" w:rsidTr="002037BE">
        <w:tc>
          <w:tcPr>
            <w:tcW w:w="1668" w:type="dxa"/>
            <w:tcBorders>
              <w:top w:val="single" w:sz="18" w:space="0" w:color="000000"/>
            </w:tcBorders>
          </w:tcPr>
          <w:p w14:paraId="5AFD855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VN</w:t>
            </w:r>
          </w:p>
        </w:tc>
        <w:tc>
          <w:tcPr>
            <w:tcW w:w="4961" w:type="dxa"/>
            <w:tcBorders>
              <w:top w:val="single" w:sz="18" w:space="0" w:color="000000"/>
            </w:tcBorders>
          </w:tcPr>
          <w:p w14:paraId="4AF2156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Cloudflare, Inc. (CLOUDFLARENET)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42B06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46.4</w:t>
            </w:r>
          </w:p>
        </w:tc>
        <w:tc>
          <w:tcPr>
            <w:tcW w:w="1093" w:type="dxa"/>
            <w:tcBorders>
              <w:top w:val="single" w:sz="18" w:space="0" w:color="000000"/>
            </w:tcBorders>
          </w:tcPr>
          <w:p w14:paraId="41B2A0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45.2</w:t>
            </w:r>
          </w:p>
        </w:tc>
      </w:tr>
      <w:tr w:rsidR="00EB4354" w:rsidRPr="00744EB3" w14:paraId="5249FD67" w14:textId="77777777" w:rsidTr="002037BE">
        <w:tc>
          <w:tcPr>
            <w:tcW w:w="1668" w:type="dxa"/>
          </w:tcPr>
          <w:p w14:paraId="0CB7877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77D5CF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Amazon.com, Inc. (AMAZON-02)</w:t>
            </w:r>
          </w:p>
        </w:tc>
        <w:tc>
          <w:tcPr>
            <w:tcW w:w="1134" w:type="dxa"/>
          </w:tcPr>
          <w:p w14:paraId="608FF6E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8.3</w:t>
            </w:r>
          </w:p>
        </w:tc>
        <w:tc>
          <w:tcPr>
            <w:tcW w:w="1093" w:type="dxa"/>
          </w:tcPr>
          <w:p w14:paraId="0E00DD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9.8</w:t>
            </w:r>
          </w:p>
        </w:tc>
      </w:tr>
      <w:tr w:rsidR="00EB4354" w:rsidRPr="00744EB3" w14:paraId="56EBA87F" w14:textId="77777777" w:rsidTr="002037BE">
        <w:tc>
          <w:tcPr>
            <w:tcW w:w="1668" w:type="dxa"/>
          </w:tcPr>
          <w:p w14:paraId="7B8B42E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289202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(GOOGLE)</w:t>
            </w:r>
          </w:p>
        </w:tc>
        <w:tc>
          <w:tcPr>
            <w:tcW w:w="1134" w:type="dxa"/>
          </w:tcPr>
          <w:p w14:paraId="048790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2.9</w:t>
            </w:r>
          </w:p>
        </w:tc>
        <w:tc>
          <w:tcPr>
            <w:tcW w:w="1093" w:type="dxa"/>
          </w:tcPr>
          <w:p w14:paraId="5FBC53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3.3</w:t>
            </w:r>
          </w:p>
        </w:tc>
      </w:tr>
      <w:tr w:rsidR="00EB4354" w:rsidRPr="00744EB3" w14:paraId="4BDE6071" w14:textId="77777777" w:rsidTr="002037BE">
        <w:tc>
          <w:tcPr>
            <w:tcW w:w="1668" w:type="dxa"/>
          </w:tcPr>
          <w:p w14:paraId="29ABF95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58932F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International B.V. (AKAMAI-ASN1)</w:t>
            </w:r>
          </w:p>
        </w:tc>
        <w:tc>
          <w:tcPr>
            <w:tcW w:w="1134" w:type="dxa"/>
          </w:tcPr>
          <w:p w14:paraId="3B759F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093" w:type="dxa"/>
          </w:tcPr>
          <w:p w14:paraId="2A7E57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043CC136" w14:textId="77777777" w:rsidTr="002037BE">
        <w:tc>
          <w:tcPr>
            <w:tcW w:w="1668" w:type="dxa"/>
          </w:tcPr>
          <w:p w14:paraId="2D26BD4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4237E1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Akamai Technologies, Inc. (AKAMAI-AS)</w:t>
            </w:r>
          </w:p>
        </w:tc>
        <w:tc>
          <w:tcPr>
            <w:tcW w:w="1134" w:type="dxa"/>
          </w:tcPr>
          <w:p w14:paraId="74CBFE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093" w:type="dxa"/>
          </w:tcPr>
          <w:p w14:paraId="50E1DF3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789B6D50" w14:textId="77777777" w:rsidTr="002037BE">
        <w:tc>
          <w:tcPr>
            <w:tcW w:w="1668" w:type="dxa"/>
          </w:tcPr>
          <w:p w14:paraId="29CCD6A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252F0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Fastly, Inc. (FASTLY)</w:t>
            </w:r>
          </w:p>
        </w:tc>
        <w:tc>
          <w:tcPr>
            <w:tcW w:w="1134" w:type="dxa"/>
          </w:tcPr>
          <w:p w14:paraId="32E21F3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093" w:type="dxa"/>
          </w:tcPr>
          <w:p w14:paraId="27D384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728A6796" w14:textId="77777777" w:rsidTr="002037BE">
        <w:tc>
          <w:tcPr>
            <w:tcW w:w="1668" w:type="dxa"/>
          </w:tcPr>
          <w:p w14:paraId="7DBD8E0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6BFE4EA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DataWeb Global Group B.V. (ADVANCEDHOSTERS-AS)</w:t>
            </w:r>
          </w:p>
        </w:tc>
        <w:tc>
          <w:tcPr>
            <w:tcW w:w="1134" w:type="dxa"/>
          </w:tcPr>
          <w:p w14:paraId="161D1C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093" w:type="dxa"/>
          </w:tcPr>
          <w:p w14:paraId="75D11E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6A30DAA9" w14:textId="77777777" w:rsidTr="002037BE">
        <w:tc>
          <w:tcPr>
            <w:tcW w:w="1668" w:type="dxa"/>
          </w:tcPr>
          <w:p w14:paraId="42B4D3B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2E2ACE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Google LLC (GOOGLE-CLOUD-PLATFORM)</w:t>
            </w:r>
          </w:p>
        </w:tc>
        <w:tc>
          <w:tcPr>
            <w:tcW w:w="1134" w:type="dxa"/>
          </w:tcPr>
          <w:p w14:paraId="3B3EE9B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093" w:type="dxa"/>
          </w:tcPr>
          <w:p w14:paraId="779A01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69476049" w14:textId="77777777" w:rsidTr="002037BE">
        <w:tc>
          <w:tcPr>
            <w:tcW w:w="1668" w:type="dxa"/>
          </w:tcPr>
          <w:p w14:paraId="6F41709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C8A347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OVH SAS (OVH)</w:t>
            </w:r>
          </w:p>
        </w:tc>
        <w:tc>
          <w:tcPr>
            <w:tcW w:w="1134" w:type="dxa"/>
          </w:tcPr>
          <w:p w14:paraId="1D0B95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093" w:type="dxa"/>
          </w:tcPr>
          <w:p w14:paraId="6077A6D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1FA40D08" w14:textId="77777777" w:rsidTr="002037BE">
        <w:tc>
          <w:tcPr>
            <w:tcW w:w="1668" w:type="dxa"/>
          </w:tcPr>
          <w:p w14:paraId="7245D1D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7B9038F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Microsoft Corporation (MICROSOFT-CORP-MSN-AS-BLOCK)</w:t>
            </w:r>
          </w:p>
        </w:tc>
        <w:tc>
          <w:tcPr>
            <w:tcW w:w="1134" w:type="dxa"/>
          </w:tcPr>
          <w:p w14:paraId="66E537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093" w:type="dxa"/>
          </w:tcPr>
          <w:p w14:paraId="02916A3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64A6175B" w14:textId="77777777" w:rsidTr="002037BE">
        <w:tc>
          <w:tcPr>
            <w:tcW w:w="1668" w:type="dxa"/>
          </w:tcPr>
          <w:p w14:paraId="7394B1F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2A7C3B3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Facebook, Inc. (FACEBOOK)</w:t>
            </w:r>
          </w:p>
        </w:tc>
        <w:tc>
          <w:tcPr>
            <w:tcW w:w="1134" w:type="dxa"/>
          </w:tcPr>
          <w:p w14:paraId="7AF818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093" w:type="dxa"/>
          </w:tcPr>
          <w:p w14:paraId="1AC077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</w:tr>
      <w:tr w:rsidR="00EB4354" w:rsidRPr="00744EB3" w14:paraId="506DAE49" w14:textId="77777777" w:rsidTr="002037BE">
        <w:tc>
          <w:tcPr>
            <w:tcW w:w="1668" w:type="dxa"/>
          </w:tcPr>
          <w:p w14:paraId="52DAE20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</w:tcPr>
          <w:p w14:paraId="321D72C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Incapsula Inc (INCAPSULA)</w:t>
            </w:r>
          </w:p>
        </w:tc>
        <w:tc>
          <w:tcPr>
            <w:tcW w:w="1134" w:type="dxa"/>
          </w:tcPr>
          <w:p w14:paraId="2EC8B5B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093" w:type="dxa"/>
          </w:tcPr>
          <w:p w14:paraId="64EF6E7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65780408" w14:textId="77777777" w:rsidTr="002037BE">
        <w:tc>
          <w:tcPr>
            <w:tcW w:w="1668" w:type="dxa"/>
            <w:tcBorders>
              <w:bottom w:val="single" w:sz="18" w:space="0" w:color="000000"/>
            </w:tcBorders>
          </w:tcPr>
          <w:p w14:paraId="1AC4054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4961" w:type="dxa"/>
            <w:tcBorders>
              <w:bottom w:val="single" w:sz="18" w:space="0" w:color="000000"/>
            </w:tcBorders>
          </w:tcPr>
          <w:p w14:paraId="6D0C528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CC80DE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35.0</w:t>
            </w:r>
          </w:p>
        </w:tc>
        <w:tc>
          <w:tcPr>
            <w:tcW w:w="1093" w:type="dxa"/>
            <w:tcBorders>
              <w:bottom w:val="single" w:sz="18" w:space="0" w:color="000000"/>
            </w:tcBorders>
          </w:tcPr>
          <w:p w14:paraId="71C9CA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34.5</w:t>
            </w:r>
          </w:p>
        </w:tc>
      </w:tr>
    </w:tbl>
    <w:p w14:paraId="483F83E4" w14:textId="7854BB25" w:rsidR="00EB4354" w:rsidRPr="00744EB3" w:rsidRDefault="00000000" w:rsidP="00744EB3">
      <w:pPr>
        <w:pStyle w:val="Heading1"/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t xml:space="preserve">HHI </w:t>
      </w:r>
      <w:r w:rsidR="00744EB3">
        <w:rPr>
          <w:color w:val="000000" w:themeColor="text1"/>
        </w:rPr>
        <w:t>(</w:t>
      </w:r>
      <w:r w:rsidRPr="00744EB3">
        <w:rPr>
          <w:color w:val="000000" w:themeColor="text1"/>
        </w:rPr>
        <w:t>by jurisdiction</w:t>
      </w:r>
      <w:r w:rsidR="00744EB3">
        <w:rPr>
          <w:color w:val="000000" w:themeColor="text1"/>
        </w:rPr>
        <w:t>)</w:t>
      </w:r>
    </w:p>
    <w:p w14:paraId="47B3ABA0" w14:textId="77777777" w:rsidR="00EB4354" w:rsidRPr="00744EB3" w:rsidRDefault="00000000" w:rsidP="00744EB3">
      <w:pPr>
        <w:pStyle w:val="Heading2"/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t>Nedko (CDN)</w:t>
      </w:r>
    </w:p>
    <w:p w14:paraId="52CC053F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noProof/>
          <w:color w:val="000000" w:themeColor="text1"/>
        </w:rPr>
        <w:drawing>
          <wp:inline distT="0" distB="0" distL="0" distR="0" wp14:anchorId="700C719C" wp14:editId="286F5DB1">
            <wp:extent cx="5760720" cy="281635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HI_jurisdiction_Nedk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1FD8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Figure: HHI of jurisdiction concentration, Nedko (CDN), per country over time.</w:t>
      </w:r>
    </w:p>
    <w:p w14:paraId="1EBC9922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Table: market share (%) by jurisdiction × year × country (Nedko (CDN)). Cells = mean monthly share in that year.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260"/>
        <w:gridCol w:w="993"/>
        <w:gridCol w:w="1134"/>
        <w:gridCol w:w="1302"/>
      </w:tblGrid>
      <w:tr w:rsidR="00EB4354" w:rsidRPr="00744EB3" w14:paraId="771F4356" w14:textId="77777777" w:rsidTr="002037BE">
        <w:tc>
          <w:tcPr>
            <w:tcW w:w="1951" w:type="dxa"/>
            <w:tcBorders>
              <w:top w:val="single" w:sz="18" w:space="0" w:color="000000"/>
              <w:bottom w:val="single" w:sz="18" w:space="0" w:color="000000"/>
            </w:tcBorders>
          </w:tcPr>
          <w:p w14:paraId="444B63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Country</w:t>
            </w:r>
          </w:p>
        </w:tc>
        <w:tc>
          <w:tcPr>
            <w:tcW w:w="3260" w:type="dxa"/>
            <w:tcBorders>
              <w:top w:val="single" w:sz="18" w:space="0" w:color="000000"/>
              <w:bottom w:val="single" w:sz="18" w:space="0" w:color="000000"/>
            </w:tcBorders>
          </w:tcPr>
          <w:p w14:paraId="1B47314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Jurisdiction</w:t>
            </w:r>
          </w:p>
        </w:tc>
        <w:tc>
          <w:tcPr>
            <w:tcW w:w="993" w:type="dxa"/>
            <w:tcBorders>
              <w:top w:val="single" w:sz="18" w:space="0" w:color="000000"/>
              <w:bottom w:val="single" w:sz="18" w:space="0" w:color="000000"/>
            </w:tcBorders>
          </w:tcPr>
          <w:p w14:paraId="153976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2024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18" w:space="0" w:color="000000"/>
            </w:tcBorders>
          </w:tcPr>
          <w:p w14:paraId="588CE84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2025</w:t>
            </w:r>
          </w:p>
        </w:tc>
        <w:tc>
          <w:tcPr>
            <w:tcW w:w="1302" w:type="dxa"/>
            <w:tcBorders>
              <w:top w:val="single" w:sz="18" w:space="0" w:color="000000"/>
              <w:bottom w:val="single" w:sz="18" w:space="0" w:color="000000"/>
            </w:tcBorders>
          </w:tcPr>
          <w:p w14:paraId="30B6FD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2026</w:t>
            </w:r>
          </w:p>
        </w:tc>
      </w:tr>
      <w:tr w:rsidR="00EB4354" w:rsidRPr="00744EB3" w14:paraId="4EE4FCAF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0567437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BN</w:t>
            </w:r>
          </w:p>
        </w:tc>
        <w:tc>
          <w:tcPr>
            <w:tcW w:w="3260" w:type="dxa"/>
            <w:tcBorders>
              <w:top w:val="single" w:sz="18" w:space="0" w:color="000000"/>
            </w:tcBorders>
          </w:tcPr>
          <w:p w14:paraId="6592E9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3" w:type="dxa"/>
            <w:tcBorders>
              <w:top w:val="single" w:sz="18" w:space="0" w:color="000000"/>
            </w:tcBorders>
          </w:tcPr>
          <w:p w14:paraId="501A1D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14DC72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6810284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3B6912E8" w14:textId="77777777" w:rsidTr="002037BE">
        <w:tc>
          <w:tcPr>
            <w:tcW w:w="1951" w:type="dxa"/>
          </w:tcPr>
          <w:p w14:paraId="41BEB2D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</w:tcPr>
          <w:p w14:paraId="4BDEF5A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3" w:type="dxa"/>
          </w:tcPr>
          <w:p w14:paraId="43841A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98.3</w:t>
            </w:r>
          </w:p>
        </w:tc>
        <w:tc>
          <w:tcPr>
            <w:tcW w:w="1134" w:type="dxa"/>
          </w:tcPr>
          <w:p w14:paraId="3E044D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98.1</w:t>
            </w:r>
          </w:p>
        </w:tc>
        <w:tc>
          <w:tcPr>
            <w:tcW w:w="1302" w:type="dxa"/>
          </w:tcPr>
          <w:p w14:paraId="4611FEC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97.7</w:t>
            </w:r>
          </w:p>
        </w:tc>
      </w:tr>
      <w:tr w:rsidR="00EB4354" w:rsidRPr="00744EB3" w14:paraId="43C420D8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4907219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  <w:tcBorders>
              <w:bottom w:val="single" w:sz="18" w:space="0" w:color="000000"/>
            </w:tcBorders>
          </w:tcPr>
          <w:p w14:paraId="31A0EA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3" w:type="dxa"/>
            <w:tcBorders>
              <w:bottom w:val="single" w:sz="18" w:space="0" w:color="000000"/>
            </w:tcBorders>
          </w:tcPr>
          <w:p w14:paraId="0544F3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4146FA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5B0757E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</w:tr>
      <w:tr w:rsidR="00EB4354" w:rsidRPr="00744EB3" w14:paraId="533D9A3A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562CD5D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ID</w:t>
            </w:r>
          </w:p>
        </w:tc>
        <w:tc>
          <w:tcPr>
            <w:tcW w:w="3260" w:type="dxa"/>
            <w:tcBorders>
              <w:top w:val="single" w:sz="18" w:space="0" w:color="000000"/>
            </w:tcBorders>
          </w:tcPr>
          <w:p w14:paraId="111444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3" w:type="dxa"/>
            <w:tcBorders>
              <w:top w:val="single" w:sz="18" w:space="0" w:color="000000"/>
            </w:tcBorders>
          </w:tcPr>
          <w:p w14:paraId="519A0F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1E51D67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449CED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66299880" w14:textId="77777777" w:rsidTr="002037BE">
        <w:tc>
          <w:tcPr>
            <w:tcW w:w="1951" w:type="dxa"/>
          </w:tcPr>
          <w:p w14:paraId="7D5292D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</w:tcPr>
          <w:p w14:paraId="63D902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3" w:type="dxa"/>
          </w:tcPr>
          <w:p w14:paraId="173ED6D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98.5</w:t>
            </w:r>
          </w:p>
        </w:tc>
        <w:tc>
          <w:tcPr>
            <w:tcW w:w="1134" w:type="dxa"/>
          </w:tcPr>
          <w:p w14:paraId="60C55F6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98.0</w:t>
            </w:r>
          </w:p>
        </w:tc>
        <w:tc>
          <w:tcPr>
            <w:tcW w:w="1302" w:type="dxa"/>
          </w:tcPr>
          <w:p w14:paraId="0EEAF0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97.8</w:t>
            </w:r>
          </w:p>
        </w:tc>
      </w:tr>
      <w:tr w:rsidR="00EB4354" w:rsidRPr="00744EB3" w14:paraId="3152BA76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64CC4F9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  <w:tcBorders>
              <w:bottom w:val="single" w:sz="18" w:space="0" w:color="000000"/>
            </w:tcBorders>
          </w:tcPr>
          <w:p w14:paraId="0D1780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3" w:type="dxa"/>
            <w:tcBorders>
              <w:bottom w:val="single" w:sz="18" w:space="0" w:color="000000"/>
            </w:tcBorders>
          </w:tcPr>
          <w:p w14:paraId="59B8AD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CF35EA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3F8376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5CCEF1A5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4DC8204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KH</w:t>
            </w:r>
          </w:p>
        </w:tc>
        <w:tc>
          <w:tcPr>
            <w:tcW w:w="3260" w:type="dxa"/>
            <w:tcBorders>
              <w:top w:val="single" w:sz="18" w:space="0" w:color="000000"/>
            </w:tcBorders>
          </w:tcPr>
          <w:p w14:paraId="118A19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3" w:type="dxa"/>
            <w:tcBorders>
              <w:top w:val="single" w:sz="18" w:space="0" w:color="000000"/>
            </w:tcBorders>
          </w:tcPr>
          <w:p w14:paraId="7A0EC1E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2331582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370F30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1D9CCFFE" w14:textId="77777777" w:rsidTr="002037BE">
        <w:tc>
          <w:tcPr>
            <w:tcW w:w="1951" w:type="dxa"/>
          </w:tcPr>
          <w:p w14:paraId="0A193F5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</w:tcPr>
          <w:p w14:paraId="05A0359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3" w:type="dxa"/>
          </w:tcPr>
          <w:p w14:paraId="6E33B5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98.1</w:t>
            </w:r>
          </w:p>
        </w:tc>
        <w:tc>
          <w:tcPr>
            <w:tcW w:w="1134" w:type="dxa"/>
          </w:tcPr>
          <w:p w14:paraId="50BEF2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97.6</w:t>
            </w:r>
          </w:p>
        </w:tc>
        <w:tc>
          <w:tcPr>
            <w:tcW w:w="1302" w:type="dxa"/>
          </w:tcPr>
          <w:p w14:paraId="485FC8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97.1</w:t>
            </w:r>
          </w:p>
        </w:tc>
      </w:tr>
      <w:tr w:rsidR="00EB4354" w:rsidRPr="00744EB3" w14:paraId="2AF7CB77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23E3FAC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  <w:tcBorders>
              <w:bottom w:val="single" w:sz="18" w:space="0" w:color="000000"/>
            </w:tcBorders>
          </w:tcPr>
          <w:p w14:paraId="7C192E6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3" w:type="dxa"/>
            <w:tcBorders>
              <w:bottom w:val="single" w:sz="18" w:space="0" w:color="000000"/>
            </w:tcBorders>
          </w:tcPr>
          <w:p w14:paraId="6D175FB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4BFF8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43A84F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66FAF6F4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7F4563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LA</w:t>
            </w:r>
          </w:p>
        </w:tc>
        <w:tc>
          <w:tcPr>
            <w:tcW w:w="3260" w:type="dxa"/>
            <w:tcBorders>
              <w:top w:val="single" w:sz="18" w:space="0" w:color="000000"/>
            </w:tcBorders>
          </w:tcPr>
          <w:p w14:paraId="24044C9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3" w:type="dxa"/>
            <w:tcBorders>
              <w:top w:val="single" w:sz="18" w:space="0" w:color="000000"/>
            </w:tcBorders>
          </w:tcPr>
          <w:p w14:paraId="53FA868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D07F5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4554F2F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54B4A0BC" w14:textId="77777777" w:rsidTr="002037BE">
        <w:tc>
          <w:tcPr>
            <w:tcW w:w="1951" w:type="dxa"/>
          </w:tcPr>
          <w:p w14:paraId="44E0D21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</w:tcPr>
          <w:p w14:paraId="7FE7D7C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3" w:type="dxa"/>
          </w:tcPr>
          <w:p w14:paraId="7C4EB6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98.7</w:t>
            </w:r>
          </w:p>
        </w:tc>
        <w:tc>
          <w:tcPr>
            <w:tcW w:w="1134" w:type="dxa"/>
          </w:tcPr>
          <w:p w14:paraId="72BA580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97.9</w:t>
            </w:r>
          </w:p>
        </w:tc>
        <w:tc>
          <w:tcPr>
            <w:tcW w:w="1302" w:type="dxa"/>
          </w:tcPr>
          <w:p w14:paraId="71D007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96.9</w:t>
            </w:r>
          </w:p>
        </w:tc>
      </w:tr>
      <w:tr w:rsidR="00EB4354" w:rsidRPr="00744EB3" w14:paraId="13877C86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30873A1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  <w:tcBorders>
              <w:bottom w:val="single" w:sz="18" w:space="0" w:color="000000"/>
            </w:tcBorders>
          </w:tcPr>
          <w:p w14:paraId="4ECB7B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3" w:type="dxa"/>
            <w:tcBorders>
              <w:bottom w:val="single" w:sz="18" w:space="0" w:color="000000"/>
            </w:tcBorders>
          </w:tcPr>
          <w:p w14:paraId="6F605C4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5EC0A8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20024E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2.5</w:t>
            </w:r>
          </w:p>
        </w:tc>
      </w:tr>
      <w:tr w:rsidR="00EB4354" w:rsidRPr="00744EB3" w14:paraId="0D04BDCE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4FC0DA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MM</w:t>
            </w:r>
          </w:p>
        </w:tc>
        <w:tc>
          <w:tcPr>
            <w:tcW w:w="3260" w:type="dxa"/>
            <w:tcBorders>
              <w:top w:val="single" w:sz="18" w:space="0" w:color="000000"/>
            </w:tcBorders>
          </w:tcPr>
          <w:p w14:paraId="3494C8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3" w:type="dxa"/>
            <w:tcBorders>
              <w:top w:val="single" w:sz="18" w:space="0" w:color="000000"/>
            </w:tcBorders>
          </w:tcPr>
          <w:p w14:paraId="4AE90E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9E4323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7267A3D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28CFE90E" w14:textId="77777777" w:rsidTr="002037BE">
        <w:tc>
          <w:tcPr>
            <w:tcW w:w="1951" w:type="dxa"/>
          </w:tcPr>
          <w:p w14:paraId="09F24DB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</w:tcPr>
          <w:p w14:paraId="2F9D5D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3" w:type="dxa"/>
          </w:tcPr>
          <w:p w14:paraId="4328EFC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98.5</w:t>
            </w:r>
          </w:p>
        </w:tc>
        <w:tc>
          <w:tcPr>
            <w:tcW w:w="1134" w:type="dxa"/>
          </w:tcPr>
          <w:p w14:paraId="1483F6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98.0</w:t>
            </w:r>
          </w:p>
        </w:tc>
        <w:tc>
          <w:tcPr>
            <w:tcW w:w="1302" w:type="dxa"/>
          </w:tcPr>
          <w:p w14:paraId="2582DF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97.5</w:t>
            </w:r>
          </w:p>
        </w:tc>
      </w:tr>
      <w:tr w:rsidR="00EB4354" w:rsidRPr="00744EB3" w14:paraId="20B8F9F7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4B2C790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  <w:tcBorders>
              <w:bottom w:val="single" w:sz="18" w:space="0" w:color="000000"/>
            </w:tcBorders>
          </w:tcPr>
          <w:p w14:paraId="042CE60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3" w:type="dxa"/>
            <w:tcBorders>
              <w:bottom w:val="single" w:sz="18" w:space="0" w:color="000000"/>
            </w:tcBorders>
          </w:tcPr>
          <w:p w14:paraId="4982640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A4347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7222162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1.8</w:t>
            </w:r>
          </w:p>
        </w:tc>
      </w:tr>
      <w:tr w:rsidR="00EB4354" w:rsidRPr="00744EB3" w14:paraId="7EE8B0E3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735A2EC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MY</w:t>
            </w:r>
          </w:p>
        </w:tc>
        <w:tc>
          <w:tcPr>
            <w:tcW w:w="3260" w:type="dxa"/>
            <w:tcBorders>
              <w:top w:val="single" w:sz="18" w:space="0" w:color="000000"/>
            </w:tcBorders>
          </w:tcPr>
          <w:p w14:paraId="65C07A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3" w:type="dxa"/>
            <w:tcBorders>
              <w:top w:val="single" w:sz="18" w:space="0" w:color="000000"/>
            </w:tcBorders>
          </w:tcPr>
          <w:p w14:paraId="242973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54B278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0F3853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70EFFA2A" w14:textId="77777777" w:rsidTr="002037BE">
        <w:tc>
          <w:tcPr>
            <w:tcW w:w="1951" w:type="dxa"/>
          </w:tcPr>
          <w:p w14:paraId="3FD6EEA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</w:tcPr>
          <w:p w14:paraId="338F203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3" w:type="dxa"/>
          </w:tcPr>
          <w:p w14:paraId="14D3AE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98.3</w:t>
            </w:r>
          </w:p>
        </w:tc>
        <w:tc>
          <w:tcPr>
            <w:tcW w:w="1134" w:type="dxa"/>
          </w:tcPr>
          <w:p w14:paraId="17E3F49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97.6</w:t>
            </w:r>
          </w:p>
        </w:tc>
        <w:tc>
          <w:tcPr>
            <w:tcW w:w="1302" w:type="dxa"/>
          </w:tcPr>
          <w:p w14:paraId="1F2BDDF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97.3</w:t>
            </w:r>
          </w:p>
        </w:tc>
      </w:tr>
      <w:tr w:rsidR="00EB4354" w:rsidRPr="00744EB3" w14:paraId="214620B1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415D137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  <w:tcBorders>
              <w:bottom w:val="single" w:sz="18" w:space="0" w:color="000000"/>
            </w:tcBorders>
          </w:tcPr>
          <w:p w14:paraId="2AC1BAB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3" w:type="dxa"/>
            <w:tcBorders>
              <w:bottom w:val="single" w:sz="18" w:space="0" w:color="000000"/>
            </w:tcBorders>
          </w:tcPr>
          <w:p w14:paraId="6525C9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759F53E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7C63F1F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129E3B1E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1A60F4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PH</w:t>
            </w:r>
          </w:p>
        </w:tc>
        <w:tc>
          <w:tcPr>
            <w:tcW w:w="3260" w:type="dxa"/>
            <w:tcBorders>
              <w:top w:val="single" w:sz="18" w:space="0" w:color="000000"/>
            </w:tcBorders>
          </w:tcPr>
          <w:p w14:paraId="14890B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3" w:type="dxa"/>
            <w:tcBorders>
              <w:top w:val="single" w:sz="18" w:space="0" w:color="000000"/>
            </w:tcBorders>
          </w:tcPr>
          <w:p w14:paraId="687EE2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6C0DC4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0FCEFBC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010EFE52" w14:textId="77777777" w:rsidTr="002037BE">
        <w:tc>
          <w:tcPr>
            <w:tcW w:w="1951" w:type="dxa"/>
          </w:tcPr>
          <w:p w14:paraId="5B4EB35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</w:tcPr>
          <w:p w14:paraId="7543928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3" w:type="dxa"/>
          </w:tcPr>
          <w:p w14:paraId="3C5867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98.3</w:t>
            </w:r>
          </w:p>
        </w:tc>
        <w:tc>
          <w:tcPr>
            <w:tcW w:w="1134" w:type="dxa"/>
          </w:tcPr>
          <w:p w14:paraId="2674933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97.8</w:t>
            </w:r>
          </w:p>
        </w:tc>
        <w:tc>
          <w:tcPr>
            <w:tcW w:w="1302" w:type="dxa"/>
          </w:tcPr>
          <w:p w14:paraId="6140768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97.7</w:t>
            </w:r>
          </w:p>
        </w:tc>
      </w:tr>
      <w:tr w:rsidR="00EB4354" w:rsidRPr="00744EB3" w14:paraId="332D5731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373F3FE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  <w:tcBorders>
              <w:bottom w:val="single" w:sz="18" w:space="0" w:color="000000"/>
            </w:tcBorders>
          </w:tcPr>
          <w:p w14:paraId="1082FF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3" w:type="dxa"/>
            <w:tcBorders>
              <w:bottom w:val="single" w:sz="18" w:space="0" w:color="000000"/>
            </w:tcBorders>
          </w:tcPr>
          <w:p w14:paraId="0C84FF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65505F0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575A02E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</w:tr>
      <w:tr w:rsidR="00EB4354" w:rsidRPr="00744EB3" w14:paraId="33D6ADB9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6D76CA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SG</w:t>
            </w:r>
          </w:p>
        </w:tc>
        <w:tc>
          <w:tcPr>
            <w:tcW w:w="3260" w:type="dxa"/>
            <w:tcBorders>
              <w:top w:val="single" w:sz="18" w:space="0" w:color="000000"/>
            </w:tcBorders>
          </w:tcPr>
          <w:p w14:paraId="013F45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3" w:type="dxa"/>
            <w:tcBorders>
              <w:top w:val="single" w:sz="18" w:space="0" w:color="000000"/>
            </w:tcBorders>
          </w:tcPr>
          <w:p w14:paraId="734BE4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199F4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4A4E2B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1D8B51B2" w14:textId="77777777" w:rsidTr="002037BE">
        <w:tc>
          <w:tcPr>
            <w:tcW w:w="1951" w:type="dxa"/>
          </w:tcPr>
          <w:p w14:paraId="4DD372C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</w:tcPr>
          <w:p w14:paraId="43E78E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3" w:type="dxa"/>
          </w:tcPr>
          <w:p w14:paraId="254E787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97.3</w:t>
            </w:r>
          </w:p>
        </w:tc>
        <w:tc>
          <w:tcPr>
            <w:tcW w:w="1134" w:type="dxa"/>
          </w:tcPr>
          <w:p w14:paraId="4E6FEA1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97.0</w:t>
            </w:r>
          </w:p>
        </w:tc>
        <w:tc>
          <w:tcPr>
            <w:tcW w:w="1302" w:type="dxa"/>
          </w:tcPr>
          <w:p w14:paraId="36740F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97.1</w:t>
            </w:r>
          </w:p>
        </w:tc>
      </w:tr>
      <w:tr w:rsidR="00EB4354" w:rsidRPr="00744EB3" w14:paraId="478AABA4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04C9E35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  <w:tcBorders>
              <w:bottom w:val="single" w:sz="18" w:space="0" w:color="000000"/>
            </w:tcBorders>
          </w:tcPr>
          <w:p w14:paraId="502289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3" w:type="dxa"/>
            <w:tcBorders>
              <w:bottom w:val="single" w:sz="18" w:space="0" w:color="000000"/>
            </w:tcBorders>
          </w:tcPr>
          <w:p w14:paraId="5800A1C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1.2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B4B19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7B174A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6944EB8A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2DE77E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TH</w:t>
            </w:r>
          </w:p>
        </w:tc>
        <w:tc>
          <w:tcPr>
            <w:tcW w:w="3260" w:type="dxa"/>
            <w:tcBorders>
              <w:top w:val="single" w:sz="18" w:space="0" w:color="000000"/>
            </w:tcBorders>
          </w:tcPr>
          <w:p w14:paraId="24EC0E9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3" w:type="dxa"/>
            <w:tcBorders>
              <w:top w:val="single" w:sz="18" w:space="0" w:color="000000"/>
            </w:tcBorders>
          </w:tcPr>
          <w:p w14:paraId="0EF8DC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C254BF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3DE0846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1F168AF6" w14:textId="77777777" w:rsidTr="002037BE">
        <w:tc>
          <w:tcPr>
            <w:tcW w:w="1951" w:type="dxa"/>
          </w:tcPr>
          <w:p w14:paraId="140CF1D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</w:tcPr>
          <w:p w14:paraId="4FA67D6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3" w:type="dxa"/>
          </w:tcPr>
          <w:p w14:paraId="4124B5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97.8</w:t>
            </w:r>
          </w:p>
        </w:tc>
        <w:tc>
          <w:tcPr>
            <w:tcW w:w="1134" w:type="dxa"/>
          </w:tcPr>
          <w:p w14:paraId="3854B3D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97.4</w:t>
            </w:r>
          </w:p>
        </w:tc>
        <w:tc>
          <w:tcPr>
            <w:tcW w:w="1302" w:type="dxa"/>
          </w:tcPr>
          <w:p w14:paraId="24850B7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97.5</w:t>
            </w:r>
          </w:p>
        </w:tc>
      </w:tr>
      <w:tr w:rsidR="00EB4354" w:rsidRPr="00744EB3" w14:paraId="74AE6F57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3EDDBCF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  <w:tcBorders>
              <w:bottom w:val="single" w:sz="18" w:space="0" w:color="000000"/>
            </w:tcBorders>
          </w:tcPr>
          <w:p w14:paraId="5BA6E8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3" w:type="dxa"/>
            <w:tcBorders>
              <w:bottom w:val="single" w:sz="18" w:space="0" w:color="000000"/>
            </w:tcBorders>
          </w:tcPr>
          <w:p w14:paraId="2D3947B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980C53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2C19CB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</w:tr>
      <w:tr w:rsidR="00EB4354" w:rsidRPr="00744EB3" w14:paraId="11A5D667" w14:textId="77777777" w:rsidTr="002037BE">
        <w:tc>
          <w:tcPr>
            <w:tcW w:w="1951" w:type="dxa"/>
            <w:tcBorders>
              <w:top w:val="single" w:sz="18" w:space="0" w:color="000000"/>
            </w:tcBorders>
          </w:tcPr>
          <w:p w14:paraId="62F2543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VN</w:t>
            </w:r>
          </w:p>
        </w:tc>
        <w:tc>
          <w:tcPr>
            <w:tcW w:w="3260" w:type="dxa"/>
            <w:tcBorders>
              <w:top w:val="single" w:sz="18" w:space="0" w:color="000000"/>
            </w:tcBorders>
          </w:tcPr>
          <w:p w14:paraId="0594B1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3" w:type="dxa"/>
            <w:tcBorders>
              <w:top w:val="single" w:sz="18" w:space="0" w:color="000000"/>
            </w:tcBorders>
          </w:tcPr>
          <w:p w14:paraId="3473AC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54BFBC5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5AA89D4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6DFE62C8" w14:textId="77777777" w:rsidTr="002037BE">
        <w:tc>
          <w:tcPr>
            <w:tcW w:w="1951" w:type="dxa"/>
          </w:tcPr>
          <w:p w14:paraId="221EF6B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</w:tcPr>
          <w:p w14:paraId="18EAFD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3" w:type="dxa"/>
          </w:tcPr>
          <w:p w14:paraId="0A018F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99.0</w:t>
            </w:r>
          </w:p>
        </w:tc>
        <w:tc>
          <w:tcPr>
            <w:tcW w:w="1134" w:type="dxa"/>
          </w:tcPr>
          <w:p w14:paraId="78F8B3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98.7</w:t>
            </w:r>
          </w:p>
        </w:tc>
        <w:tc>
          <w:tcPr>
            <w:tcW w:w="1302" w:type="dxa"/>
          </w:tcPr>
          <w:p w14:paraId="77FADD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98.4</w:t>
            </w:r>
          </w:p>
        </w:tc>
      </w:tr>
      <w:tr w:rsidR="00EB4354" w:rsidRPr="00744EB3" w14:paraId="46B42CEB" w14:textId="77777777" w:rsidTr="002037BE">
        <w:tc>
          <w:tcPr>
            <w:tcW w:w="1951" w:type="dxa"/>
            <w:tcBorders>
              <w:bottom w:val="single" w:sz="18" w:space="0" w:color="000000"/>
            </w:tcBorders>
          </w:tcPr>
          <w:p w14:paraId="53207BA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260" w:type="dxa"/>
            <w:tcBorders>
              <w:bottom w:val="single" w:sz="18" w:space="0" w:color="000000"/>
            </w:tcBorders>
          </w:tcPr>
          <w:p w14:paraId="2033BBC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3" w:type="dxa"/>
            <w:tcBorders>
              <w:bottom w:val="single" w:sz="18" w:space="0" w:color="000000"/>
            </w:tcBorders>
          </w:tcPr>
          <w:p w14:paraId="7BB6ED5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3BD44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7F0A3C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</w:tbl>
    <w:p w14:paraId="092C1CA6" w14:textId="77777777" w:rsidR="00EB4354" w:rsidRPr="00744EB3" w:rsidRDefault="00000000" w:rsidP="00744EB3">
      <w:pPr>
        <w:pStyle w:val="Heading2"/>
        <w:spacing w:line="240" w:lineRule="auto"/>
        <w:rPr>
          <w:color w:val="000000" w:themeColor="text1"/>
        </w:rPr>
      </w:pPr>
      <w:r w:rsidRPr="00744EB3">
        <w:rPr>
          <w:color w:val="000000" w:themeColor="text1"/>
        </w:rPr>
        <w:t>ISOC (CDN)</w:t>
      </w:r>
    </w:p>
    <w:p w14:paraId="7C53C7A5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noProof/>
          <w:color w:val="000000" w:themeColor="text1"/>
        </w:rPr>
        <w:drawing>
          <wp:inline distT="0" distB="0" distL="0" distR="0" wp14:anchorId="536A180E" wp14:editId="2829B93D">
            <wp:extent cx="5760720" cy="28163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HI_jurisdiction_ISO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FFC0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Figure: HHI of jurisdiction concentration, ISOC (CDN), per country over time.</w:t>
      </w:r>
    </w:p>
    <w:p w14:paraId="01463781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Table: market share (%) by jurisdiction × year × country (ISOC (CDN)). Cells = mean monthly share in that year.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3767"/>
        <w:gridCol w:w="992"/>
        <w:gridCol w:w="992"/>
        <w:gridCol w:w="1161"/>
      </w:tblGrid>
      <w:tr w:rsidR="00EB4354" w:rsidRPr="00744EB3" w14:paraId="1EDA1128" w14:textId="77777777" w:rsidTr="00C12A6F">
        <w:tc>
          <w:tcPr>
            <w:tcW w:w="1728" w:type="dxa"/>
            <w:tcBorders>
              <w:top w:val="single" w:sz="18" w:space="0" w:color="000000"/>
              <w:bottom w:val="single" w:sz="18" w:space="0" w:color="000000"/>
            </w:tcBorders>
          </w:tcPr>
          <w:p w14:paraId="7DCBFFA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Country</w:t>
            </w:r>
          </w:p>
        </w:tc>
        <w:tc>
          <w:tcPr>
            <w:tcW w:w="3767" w:type="dxa"/>
            <w:tcBorders>
              <w:top w:val="single" w:sz="18" w:space="0" w:color="000000"/>
              <w:bottom w:val="single" w:sz="18" w:space="0" w:color="000000"/>
            </w:tcBorders>
          </w:tcPr>
          <w:p w14:paraId="161C189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Jurisdiction</w:t>
            </w:r>
          </w:p>
        </w:tc>
        <w:tc>
          <w:tcPr>
            <w:tcW w:w="992" w:type="dxa"/>
            <w:tcBorders>
              <w:top w:val="single" w:sz="18" w:space="0" w:color="000000"/>
              <w:bottom w:val="single" w:sz="18" w:space="0" w:color="000000"/>
            </w:tcBorders>
          </w:tcPr>
          <w:p w14:paraId="4EE92E0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2024</w:t>
            </w:r>
          </w:p>
        </w:tc>
        <w:tc>
          <w:tcPr>
            <w:tcW w:w="992" w:type="dxa"/>
            <w:tcBorders>
              <w:top w:val="single" w:sz="18" w:space="0" w:color="000000"/>
              <w:bottom w:val="single" w:sz="18" w:space="0" w:color="000000"/>
            </w:tcBorders>
          </w:tcPr>
          <w:p w14:paraId="6296B69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2025</w:t>
            </w:r>
          </w:p>
        </w:tc>
        <w:tc>
          <w:tcPr>
            <w:tcW w:w="1161" w:type="dxa"/>
            <w:tcBorders>
              <w:top w:val="single" w:sz="18" w:space="0" w:color="000000"/>
              <w:bottom w:val="single" w:sz="18" w:space="0" w:color="000000"/>
            </w:tcBorders>
          </w:tcPr>
          <w:p w14:paraId="4AE719E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2026</w:t>
            </w:r>
          </w:p>
        </w:tc>
      </w:tr>
      <w:tr w:rsidR="00EB4354" w:rsidRPr="00744EB3" w14:paraId="3673B81E" w14:textId="77777777" w:rsidTr="00C12A6F">
        <w:tc>
          <w:tcPr>
            <w:tcW w:w="1728" w:type="dxa"/>
            <w:tcBorders>
              <w:top w:val="single" w:sz="18" w:space="0" w:color="000000"/>
            </w:tcBorders>
          </w:tcPr>
          <w:p w14:paraId="2ED0FB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BN</w:t>
            </w:r>
          </w:p>
        </w:tc>
        <w:tc>
          <w:tcPr>
            <w:tcW w:w="3767" w:type="dxa"/>
            <w:tcBorders>
              <w:top w:val="single" w:sz="18" w:space="0" w:color="000000"/>
            </w:tcBorders>
          </w:tcPr>
          <w:p w14:paraId="2252300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460821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4100D4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57D58C4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</w:tr>
      <w:tr w:rsidR="00EB4354" w:rsidRPr="00744EB3" w14:paraId="129155BB" w14:textId="77777777" w:rsidTr="00C12A6F">
        <w:tc>
          <w:tcPr>
            <w:tcW w:w="1728" w:type="dxa"/>
          </w:tcPr>
          <w:p w14:paraId="106B2A7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</w:tcPr>
          <w:p w14:paraId="7A481F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2" w:type="dxa"/>
          </w:tcPr>
          <w:p w14:paraId="3BE19B7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99.5</w:t>
            </w:r>
          </w:p>
        </w:tc>
        <w:tc>
          <w:tcPr>
            <w:tcW w:w="992" w:type="dxa"/>
          </w:tcPr>
          <w:p w14:paraId="591586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98.9</w:t>
            </w:r>
          </w:p>
        </w:tc>
        <w:tc>
          <w:tcPr>
            <w:tcW w:w="1161" w:type="dxa"/>
          </w:tcPr>
          <w:p w14:paraId="29CF58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98.6</w:t>
            </w:r>
          </w:p>
        </w:tc>
      </w:tr>
      <w:tr w:rsidR="00EB4354" w:rsidRPr="00744EB3" w14:paraId="74EA9D04" w14:textId="77777777" w:rsidTr="00C12A6F">
        <w:tc>
          <w:tcPr>
            <w:tcW w:w="1728" w:type="dxa"/>
            <w:tcBorders>
              <w:bottom w:val="single" w:sz="18" w:space="0" w:color="000000"/>
            </w:tcBorders>
          </w:tcPr>
          <w:p w14:paraId="6C929DE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  <w:tcBorders>
              <w:bottom w:val="single" w:sz="18" w:space="0" w:color="000000"/>
            </w:tcBorders>
          </w:tcPr>
          <w:p w14:paraId="4FC199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5133BF4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493CE1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3F9291A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52A6B148" w14:textId="77777777" w:rsidTr="00C12A6F">
        <w:tc>
          <w:tcPr>
            <w:tcW w:w="1728" w:type="dxa"/>
            <w:tcBorders>
              <w:top w:val="single" w:sz="18" w:space="0" w:color="000000"/>
            </w:tcBorders>
          </w:tcPr>
          <w:p w14:paraId="67968B2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ID</w:t>
            </w:r>
          </w:p>
        </w:tc>
        <w:tc>
          <w:tcPr>
            <w:tcW w:w="3767" w:type="dxa"/>
            <w:tcBorders>
              <w:top w:val="single" w:sz="18" w:space="0" w:color="000000"/>
            </w:tcBorders>
          </w:tcPr>
          <w:p w14:paraId="156441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422D48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5E55B3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18C4D83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</w:tr>
      <w:tr w:rsidR="00EB4354" w:rsidRPr="00744EB3" w14:paraId="046A48E4" w14:textId="77777777" w:rsidTr="00C12A6F">
        <w:tc>
          <w:tcPr>
            <w:tcW w:w="1728" w:type="dxa"/>
          </w:tcPr>
          <w:p w14:paraId="5FEBFD0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</w:tcPr>
          <w:p w14:paraId="7B58037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2" w:type="dxa"/>
          </w:tcPr>
          <w:p w14:paraId="7A8AA07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98.9</w:t>
            </w:r>
          </w:p>
        </w:tc>
        <w:tc>
          <w:tcPr>
            <w:tcW w:w="992" w:type="dxa"/>
          </w:tcPr>
          <w:p w14:paraId="333B99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98.3</w:t>
            </w:r>
          </w:p>
        </w:tc>
        <w:tc>
          <w:tcPr>
            <w:tcW w:w="1161" w:type="dxa"/>
          </w:tcPr>
          <w:p w14:paraId="10721A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97.4</w:t>
            </w:r>
          </w:p>
        </w:tc>
      </w:tr>
      <w:tr w:rsidR="00EB4354" w:rsidRPr="00744EB3" w14:paraId="7E1DB635" w14:textId="77777777" w:rsidTr="00C12A6F">
        <w:tc>
          <w:tcPr>
            <w:tcW w:w="1728" w:type="dxa"/>
            <w:tcBorders>
              <w:bottom w:val="single" w:sz="18" w:space="0" w:color="000000"/>
            </w:tcBorders>
          </w:tcPr>
          <w:p w14:paraId="7C7B03E7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  <w:tcBorders>
              <w:bottom w:val="single" w:sz="18" w:space="0" w:color="000000"/>
            </w:tcBorders>
          </w:tcPr>
          <w:p w14:paraId="1651B4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5778D99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524144A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2CF2EA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4F8053D7" w14:textId="77777777" w:rsidTr="00C12A6F">
        <w:tc>
          <w:tcPr>
            <w:tcW w:w="1728" w:type="dxa"/>
            <w:tcBorders>
              <w:top w:val="single" w:sz="18" w:space="0" w:color="000000"/>
            </w:tcBorders>
          </w:tcPr>
          <w:p w14:paraId="54E400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KH</w:t>
            </w:r>
          </w:p>
        </w:tc>
        <w:tc>
          <w:tcPr>
            <w:tcW w:w="3767" w:type="dxa"/>
            <w:tcBorders>
              <w:top w:val="single" w:sz="18" w:space="0" w:color="000000"/>
            </w:tcBorders>
          </w:tcPr>
          <w:p w14:paraId="4A04265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1C3FB1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529593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4F461AD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1544A7B8" w14:textId="77777777" w:rsidTr="00C12A6F">
        <w:tc>
          <w:tcPr>
            <w:tcW w:w="1728" w:type="dxa"/>
          </w:tcPr>
          <w:p w14:paraId="091D3F9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</w:tcPr>
          <w:p w14:paraId="421E421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2" w:type="dxa"/>
          </w:tcPr>
          <w:p w14:paraId="1DD9BD2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97.7</w:t>
            </w:r>
          </w:p>
        </w:tc>
        <w:tc>
          <w:tcPr>
            <w:tcW w:w="992" w:type="dxa"/>
          </w:tcPr>
          <w:p w14:paraId="453A4A5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97.5</w:t>
            </w:r>
          </w:p>
        </w:tc>
        <w:tc>
          <w:tcPr>
            <w:tcW w:w="1161" w:type="dxa"/>
          </w:tcPr>
          <w:p w14:paraId="68440A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97.1</w:t>
            </w:r>
          </w:p>
        </w:tc>
      </w:tr>
      <w:tr w:rsidR="00EB4354" w:rsidRPr="00744EB3" w14:paraId="75AA6990" w14:textId="77777777" w:rsidTr="00C12A6F">
        <w:tc>
          <w:tcPr>
            <w:tcW w:w="1728" w:type="dxa"/>
            <w:tcBorders>
              <w:bottom w:val="single" w:sz="18" w:space="0" w:color="000000"/>
            </w:tcBorders>
          </w:tcPr>
          <w:p w14:paraId="05E305A1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  <w:tcBorders>
              <w:bottom w:val="single" w:sz="18" w:space="0" w:color="000000"/>
            </w:tcBorders>
          </w:tcPr>
          <w:p w14:paraId="715BA5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63E5A8A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7C82E92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45374DA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0.5</w:t>
            </w:r>
          </w:p>
        </w:tc>
      </w:tr>
      <w:tr w:rsidR="00EB4354" w:rsidRPr="00744EB3" w14:paraId="47AC7F2F" w14:textId="77777777" w:rsidTr="00C12A6F">
        <w:tc>
          <w:tcPr>
            <w:tcW w:w="1728" w:type="dxa"/>
            <w:tcBorders>
              <w:top w:val="single" w:sz="18" w:space="0" w:color="000000"/>
            </w:tcBorders>
          </w:tcPr>
          <w:p w14:paraId="25A0A31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LA</w:t>
            </w:r>
          </w:p>
        </w:tc>
        <w:tc>
          <w:tcPr>
            <w:tcW w:w="3767" w:type="dxa"/>
            <w:tcBorders>
              <w:top w:val="single" w:sz="18" w:space="0" w:color="000000"/>
            </w:tcBorders>
          </w:tcPr>
          <w:p w14:paraId="1E9E554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3B3AFC3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60EA4E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17D4542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70E17590" w14:textId="77777777" w:rsidTr="00C12A6F">
        <w:tc>
          <w:tcPr>
            <w:tcW w:w="1728" w:type="dxa"/>
          </w:tcPr>
          <w:p w14:paraId="3F97F7F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</w:tcPr>
          <w:p w14:paraId="441029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2" w:type="dxa"/>
          </w:tcPr>
          <w:p w14:paraId="3B0A6A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99.4</w:t>
            </w:r>
          </w:p>
        </w:tc>
        <w:tc>
          <w:tcPr>
            <w:tcW w:w="992" w:type="dxa"/>
          </w:tcPr>
          <w:p w14:paraId="19B377F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99.0</w:t>
            </w:r>
          </w:p>
        </w:tc>
        <w:tc>
          <w:tcPr>
            <w:tcW w:w="1161" w:type="dxa"/>
          </w:tcPr>
          <w:p w14:paraId="150EB9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99.0</w:t>
            </w:r>
          </w:p>
        </w:tc>
      </w:tr>
      <w:tr w:rsidR="00EB4354" w:rsidRPr="00744EB3" w14:paraId="70E5CD97" w14:textId="77777777" w:rsidTr="00C12A6F">
        <w:tc>
          <w:tcPr>
            <w:tcW w:w="1728" w:type="dxa"/>
            <w:tcBorders>
              <w:bottom w:val="single" w:sz="18" w:space="0" w:color="000000"/>
            </w:tcBorders>
          </w:tcPr>
          <w:p w14:paraId="14680D3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  <w:tcBorders>
              <w:bottom w:val="single" w:sz="18" w:space="0" w:color="000000"/>
            </w:tcBorders>
          </w:tcPr>
          <w:p w14:paraId="76CF28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0463FB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0ABA00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1CB8998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747F5914" w14:textId="77777777" w:rsidTr="00C12A6F">
        <w:tc>
          <w:tcPr>
            <w:tcW w:w="1728" w:type="dxa"/>
            <w:tcBorders>
              <w:top w:val="single" w:sz="18" w:space="0" w:color="000000"/>
            </w:tcBorders>
          </w:tcPr>
          <w:p w14:paraId="3B0D10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MM</w:t>
            </w:r>
          </w:p>
        </w:tc>
        <w:tc>
          <w:tcPr>
            <w:tcW w:w="3767" w:type="dxa"/>
            <w:tcBorders>
              <w:top w:val="single" w:sz="18" w:space="0" w:color="000000"/>
            </w:tcBorders>
          </w:tcPr>
          <w:p w14:paraId="7F51B2C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7C4408E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3.9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59158D5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3.4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2ADCD25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3512B06D" w14:textId="77777777" w:rsidTr="00C12A6F">
        <w:tc>
          <w:tcPr>
            <w:tcW w:w="1728" w:type="dxa"/>
          </w:tcPr>
          <w:p w14:paraId="54895AE9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</w:tcPr>
          <w:p w14:paraId="3471863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2" w:type="dxa"/>
          </w:tcPr>
          <w:p w14:paraId="0236E9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95.9</w:t>
            </w:r>
          </w:p>
        </w:tc>
        <w:tc>
          <w:tcPr>
            <w:tcW w:w="992" w:type="dxa"/>
          </w:tcPr>
          <w:p w14:paraId="0FAAFD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96.5</w:t>
            </w:r>
          </w:p>
        </w:tc>
        <w:tc>
          <w:tcPr>
            <w:tcW w:w="1161" w:type="dxa"/>
          </w:tcPr>
          <w:p w14:paraId="2DC3369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97.7</w:t>
            </w:r>
          </w:p>
        </w:tc>
      </w:tr>
      <w:tr w:rsidR="00EB4354" w:rsidRPr="00744EB3" w14:paraId="52460A67" w14:textId="77777777" w:rsidTr="00C12A6F">
        <w:tc>
          <w:tcPr>
            <w:tcW w:w="1728" w:type="dxa"/>
            <w:tcBorders>
              <w:bottom w:val="single" w:sz="18" w:space="0" w:color="000000"/>
            </w:tcBorders>
          </w:tcPr>
          <w:p w14:paraId="29071074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  <w:tcBorders>
              <w:bottom w:val="single" w:sz="18" w:space="0" w:color="000000"/>
            </w:tcBorders>
          </w:tcPr>
          <w:p w14:paraId="0F0EF73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4C2F31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4991B03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7522C7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5FED90F9" w14:textId="77777777" w:rsidTr="00C12A6F">
        <w:tc>
          <w:tcPr>
            <w:tcW w:w="1728" w:type="dxa"/>
            <w:tcBorders>
              <w:top w:val="single" w:sz="18" w:space="0" w:color="000000"/>
            </w:tcBorders>
          </w:tcPr>
          <w:p w14:paraId="6409FB4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MY</w:t>
            </w:r>
          </w:p>
        </w:tc>
        <w:tc>
          <w:tcPr>
            <w:tcW w:w="3767" w:type="dxa"/>
            <w:tcBorders>
              <w:top w:val="single" w:sz="18" w:space="0" w:color="000000"/>
            </w:tcBorders>
          </w:tcPr>
          <w:p w14:paraId="6DFA38F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3368824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4B5B6F5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1.0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0DCBD66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2C23F996" w14:textId="77777777" w:rsidTr="00C12A6F">
        <w:tc>
          <w:tcPr>
            <w:tcW w:w="1728" w:type="dxa"/>
          </w:tcPr>
          <w:p w14:paraId="37DF92F3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</w:tcPr>
          <w:p w14:paraId="17153CB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2" w:type="dxa"/>
          </w:tcPr>
          <w:p w14:paraId="24C7C49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99.6</w:t>
            </w:r>
          </w:p>
        </w:tc>
        <w:tc>
          <w:tcPr>
            <w:tcW w:w="992" w:type="dxa"/>
          </w:tcPr>
          <w:p w14:paraId="1ECD11C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98.8</w:t>
            </w:r>
          </w:p>
        </w:tc>
        <w:tc>
          <w:tcPr>
            <w:tcW w:w="1161" w:type="dxa"/>
          </w:tcPr>
          <w:p w14:paraId="3C3083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98.3</w:t>
            </w:r>
          </w:p>
        </w:tc>
      </w:tr>
      <w:tr w:rsidR="00EB4354" w:rsidRPr="00744EB3" w14:paraId="5E1A75EB" w14:textId="77777777" w:rsidTr="00C12A6F">
        <w:tc>
          <w:tcPr>
            <w:tcW w:w="1728" w:type="dxa"/>
            <w:tcBorders>
              <w:bottom w:val="single" w:sz="18" w:space="0" w:color="000000"/>
            </w:tcBorders>
          </w:tcPr>
          <w:p w14:paraId="7B2AAC7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  <w:tcBorders>
              <w:bottom w:val="single" w:sz="18" w:space="0" w:color="000000"/>
            </w:tcBorders>
          </w:tcPr>
          <w:p w14:paraId="2F27E55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289621C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229AD41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28C664E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22C42CF7" w14:textId="77777777" w:rsidTr="00C12A6F">
        <w:tc>
          <w:tcPr>
            <w:tcW w:w="1728" w:type="dxa"/>
            <w:tcBorders>
              <w:top w:val="single" w:sz="18" w:space="0" w:color="000000"/>
            </w:tcBorders>
          </w:tcPr>
          <w:p w14:paraId="382A9D7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PH</w:t>
            </w:r>
          </w:p>
        </w:tc>
        <w:tc>
          <w:tcPr>
            <w:tcW w:w="3767" w:type="dxa"/>
            <w:tcBorders>
              <w:top w:val="single" w:sz="18" w:space="0" w:color="000000"/>
            </w:tcBorders>
          </w:tcPr>
          <w:p w14:paraId="55E71F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1EBF42E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2A75451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1.7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6FE798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34B7BCBF" w14:textId="77777777" w:rsidTr="00C12A6F">
        <w:tc>
          <w:tcPr>
            <w:tcW w:w="1728" w:type="dxa"/>
          </w:tcPr>
          <w:p w14:paraId="5AFDC6B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</w:tcPr>
          <w:p w14:paraId="54BC28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2" w:type="dxa"/>
          </w:tcPr>
          <w:p w14:paraId="5162EE0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98.9</w:t>
            </w:r>
          </w:p>
        </w:tc>
        <w:tc>
          <w:tcPr>
            <w:tcW w:w="992" w:type="dxa"/>
          </w:tcPr>
          <w:p w14:paraId="5B53985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98.2</w:t>
            </w:r>
          </w:p>
        </w:tc>
        <w:tc>
          <w:tcPr>
            <w:tcW w:w="1161" w:type="dxa"/>
          </w:tcPr>
          <w:p w14:paraId="3108ABE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97.8</w:t>
            </w:r>
          </w:p>
        </w:tc>
      </w:tr>
      <w:tr w:rsidR="00EB4354" w:rsidRPr="00744EB3" w14:paraId="17675965" w14:textId="77777777" w:rsidTr="00C12A6F">
        <w:tc>
          <w:tcPr>
            <w:tcW w:w="1728" w:type="dxa"/>
            <w:tcBorders>
              <w:bottom w:val="single" w:sz="18" w:space="0" w:color="000000"/>
            </w:tcBorders>
          </w:tcPr>
          <w:p w14:paraId="07D0C09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  <w:tcBorders>
              <w:bottom w:val="single" w:sz="18" w:space="0" w:color="000000"/>
            </w:tcBorders>
          </w:tcPr>
          <w:p w14:paraId="6E78DB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2D93943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11A8F93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1A6E600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</w:tr>
      <w:tr w:rsidR="00EB4354" w:rsidRPr="00744EB3" w14:paraId="6F4B0710" w14:textId="77777777" w:rsidTr="00C12A6F">
        <w:tc>
          <w:tcPr>
            <w:tcW w:w="1728" w:type="dxa"/>
            <w:tcBorders>
              <w:top w:val="single" w:sz="18" w:space="0" w:color="000000"/>
            </w:tcBorders>
          </w:tcPr>
          <w:p w14:paraId="72DD318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SG</w:t>
            </w:r>
          </w:p>
        </w:tc>
        <w:tc>
          <w:tcPr>
            <w:tcW w:w="3767" w:type="dxa"/>
            <w:tcBorders>
              <w:top w:val="single" w:sz="18" w:space="0" w:color="000000"/>
            </w:tcBorders>
          </w:tcPr>
          <w:p w14:paraId="2AC237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77D0596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0F032C8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2.2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07D0C6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2.1</w:t>
            </w:r>
          </w:p>
        </w:tc>
      </w:tr>
      <w:tr w:rsidR="00EB4354" w:rsidRPr="00744EB3" w14:paraId="56E77560" w14:textId="77777777" w:rsidTr="00C12A6F">
        <w:tc>
          <w:tcPr>
            <w:tcW w:w="1728" w:type="dxa"/>
          </w:tcPr>
          <w:p w14:paraId="2C5AD3F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</w:tcPr>
          <w:p w14:paraId="3381AA6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2" w:type="dxa"/>
          </w:tcPr>
          <w:p w14:paraId="10721F5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98.4</w:t>
            </w:r>
          </w:p>
        </w:tc>
        <w:tc>
          <w:tcPr>
            <w:tcW w:w="992" w:type="dxa"/>
          </w:tcPr>
          <w:p w14:paraId="0527EB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97.8</w:t>
            </w:r>
          </w:p>
        </w:tc>
        <w:tc>
          <w:tcPr>
            <w:tcW w:w="1161" w:type="dxa"/>
          </w:tcPr>
          <w:p w14:paraId="679193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97.6</w:t>
            </w:r>
          </w:p>
        </w:tc>
      </w:tr>
      <w:tr w:rsidR="00EB4354" w:rsidRPr="00744EB3" w14:paraId="0D9DCED7" w14:textId="77777777" w:rsidTr="00C12A6F">
        <w:tc>
          <w:tcPr>
            <w:tcW w:w="1728" w:type="dxa"/>
            <w:tcBorders>
              <w:bottom w:val="single" w:sz="18" w:space="0" w:color="000000"/>
            </w:tcBorders>
          </w:tcPr>
          <w:p w14:paraId="088ED89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  <w:tcBorders>
              <w:bottom w:val="single" w:sz="18" w:space="0" w:color="000000"/>
            </w:tcBorders>
          </w:tcPr>
          <w:p w14:paraId="6B18D8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333F1B4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170760F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0.1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111FD79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</w:tr>
      <w:tr w:rsidR="00EB4354" w:rsidRPr="00744EB3" w14:paraId="79967CE6" w14:textId="77777777" w:rsidTr="00C12A6F">
        <w:tc>
          <w:tcPr>
            <w:tcW w:w="1728" w:type="dxa"/>
            <w:tcBorders>
              <w:top w:val="single" w:sz="18" w:space="0" w:color="000000"/>
            </w:tcBorders>
          </w:tcPr>
          <w:p w14:paraId="7A14B69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TH</w:t>
            </w:r>
          </w:p>
        </w:tc>
        <w:tc>
          <w:tcPr>
            <w:tcW w:w="3767" w:type="dxa"/>
            <w:tcBorders>
              <w:top w:val="single" w:sz="18" w:space="0" w:color="000000"/>
            </w:tcBorders>
          </w:tcPr>
          <w:p w14:paraId="07ACB5D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07C7BE0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14D13D9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3A340AF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1.6</w:t>
            </w:r>
          </w:p>
        </w:tc>
      </w:tr>
      <w:tr w:rsidR="00EB4354" w:rsidRPr="00744EB3" w14:paraId="319BBF18" w14:textId="77777777" w:rsidTr="00C12A6F">
        <w:tc>
          <w:tcPr>
            <w:tcW w:w="1728" w:type="dxa"/>
          </w:tcPr>
          <w:p w14:paraId="1D42807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</w:tcPr>
          <w:p w14:paraId="1B4700E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2" w:type="dxa"/>
          </w:tcPr>
          <w:p w14:paraId="0DFAE6E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98.3</w:t>
            </w:r>
          </w:p>
        </w:tc>
        <w:tc>
          <w:tcPr>
            <w:tcW w:w="992" w:type="dxa"/>
          </w:tcPr>
          <w:p w14:paraId="6D77FF5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97.7</w:t>
            </w:r>
          </w:p>
        </w:tc>
        <w:tc>
          <w:tcPr>
            <w:tcW w:w="1161" w:type="dxa"/>
          </w:tcPr>
          <w:p w14:paraId="2F8C3A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97.6</w:t>
            </w:r>
          </w:p>
        </w:tc>
      </w:tr>
      <w:tr w:rsidR="00EB4354" w:rsidRPr="00744EB3" w14:paraId="1BA58370" w14:textId="77777777" w:rsidTr="00C12A6F">
        <w:tc>
          <w:tcPr>
            <w:tcW w:w="1728" w:type="dxa"/>
            <w:tcBorders>
              <w:bottom w:val="single" w:sz="18" w:space="0" w:color="000000"/>
            </w:tcBorders>
          </w:tcPr>
          <w:p w14:paraId="3EFEC24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  <w:tcBorders>
              <w:bottom w:val="single" w:sz="18" w:space="0" w:color="000000"/>
            </w:tcBorders>
          </w:tcPr>
          <w:p w14:paraId="4E70E1D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5B957F4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0.3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113F9B4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5034FB9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53CF7B7B" w14:textId="77777777" w:rsidTr="00C12A6F">
        <w:tc>
          <w:tcPr>
            <w:tcW w:w="1728" w:type="dxa"/>
            <w:tcBorders>
              <w:top w:val="single" w:sz="18" w:space="0" w:color="000000"/>
            </w:tcBorders>
          </w:tcPr>
          <w:p w14:paraId="37B02B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VN</w:t>
            </w:r>
          </w:p>
        </w:tc>
        <w:tc>
          <w:tcPr>
            <w:tcW w:w="3767" w:type="dxa"/>
            <w:tcBorders>
              <w:top w:val="single" w:sz="18" w:space="0" w:color="000000"/>
            </w:tcBorders>
          </w:tcPr>
          <w:p w14:paraId="7C8239E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2AF409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 w14:paraId="6F163D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1.9</w:t>
            </w:r>
          </w:p>
        </w:tc>
        <w:tc>
          <w:tcPr>
            <w:tcW w:w="1161" w:type="dxa"/>
            <w:tcBorders>
              <w:top w:val="single" w:sz="18" w:space="0" w:color="000000"/>
            </w:tcBorders>
          </w:tcPr>
          <w:p w14:paraId="433B44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1.1</w:t>
            </w:r>
          </w:p>
        </w:tc>
      </w:tr>
      <w:tr w:rsidR="00EB4354" w:rsidRPr="00744EB3" w14:paraId="10A49289" w14:textId="77777777" w:rsidTr="00C12A6F">
        <w:tc>
          <w:tcPr>
            <w:tcW w:w="1728" w:type="dxa"/>
          </w:tcPr>
          <w:p w14:paraId="59C0F98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</w:tcPr>
          <w:p w14:paraId="5B323DD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992" w:type="dxa"/>
          </w:tcPr>
          <w:p w14:paraId="317BFE2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98.7</w:t>
            </w:r>
          </w:p>
        </w:tc>
        <w:tc>
          <w:tcPr>
            <w:tcW w:w="992" w:type="dxa"/>
          </w:tcPr>
          <w:p w14:paraId="7CD136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98.1</w:t>
            </w:r>
          </w:p>
        </w:tc>
        <w:tc>
          <w:tcPr>
            <w:tcW w:w="1161" w:type="dxa"/>
          </w:tcPr>
          <w:p w14:paraId="012C04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98.9</w:t>
            </w:r>
          </w:p>
        </w:tc>
      </w:tr>
      <w:tr w:rsidR="00EB4354" w:rsidRPr="00744EB3" w14:paraId="3663D75F" w14:textId="77777777" w:rsidTr="00C12A6F">
        <w:tc>
          <w:tcPr>
            <w:tcW w:w="1728" w:type="dxa"/>
            <w:tcBorders>
              <w:bottom w:val="single" w:sz="18" w:space="0" w:color="000000"/>
            </w:tcBorders>
          </w:tcPr>
          <w:p w14:paraId="1496588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767" w:type="dxa"/>
            <w:tcBorders>
              <w:bottom w:val="single" w:sz="18" w:space="0" w:color="000000"/>
            </w:tcBorders>
          </w:tcPr>
          <w:p w14:paraId="66CE1D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0C5AF86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0.2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 w14:paraId="18F7D03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0.0</w:t>
            </w:r>
          </w:p>
        </w:tc>
        <w:tc>
          <w:tcPr>
            <w:tcW w:w="1161" w:type="dxa"/>
            <w:tcBorders>
              <w:bottom w:val="single" w:sz="18" w:space="0" w:color="000000"/>
            </w:tcBorders>
          </w:tcPr>
          <w:p w14:paraId="75FAED0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–</w:t>
            </w:r>
          </w:p>
        </w:tc>
      </w:tr>
    </w:tbl>
    <w:p w14:paraId="2F4A2969" w14:textId="77777777" w:rsidR="00EB4354" w:rsidRPr="00744EB3" w:rsidRDefault="00000000" w:rsidP="00744EB3">
      <w:pPr>
        <w:pStyle w:val="Heading2"/>
        <w:spacing w:line="240" w:lineRule="auto"/>
        <w:rPr>
          <w:color w:val="000000" w:themeColor="text1"/>
        </w:rPr>
      </w:pPr>
      <w:proofErr w:type="spellStart"/>
      <w:r w:rsidRPr="00744EB3">
        <w:rPr>
          <w:color w:val="000000" w:themeColor="text1"/>
        </w:rPr>
        <w:t>OpenINTEL</w:t>
      </w:r>
      <w:proofErr w:type="spellEnd"/>
      <w:r w:rsidRPr="00744EB3">
        <w:rPr>
          <w:color w:val="000000" w:themeColor="text1"/>
        </w:rPr>
        <w:t xml:space="preserve"> (IP infrastructure)</w:t>
      </w:r>
    </w:p>
    <w:p w14:paraId="4B236913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noProof/>
          <w:color w:val="000000" w:themeColor="text1"/>
        </w:rPr>
        <w:drawing>
          <wp:inline distT="0" distB="0" distL="0" distR="0" wp14:anchorId="63B41F11" wp14:editId="1018BB13">
            <wp:extent cx="5760720" cy="28163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HI_jurisdiction_OpenINT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E621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t>Figure: HHI of jurisdiction concentration, OpenINTEL (IP infrastructure), per country over time.</w:t>
      </w:r>
    </w:p>
    <w:p w14:paraId="40C34CDD" w14:textId="77777777" w:rsidR="00EB4354" w:rsidRPr="00744EB3" w:rsidRDefault="00000000" w:rsidP="00744EB3">
      <w:pPr>
        <w:spacing w:line="240" w:lineRule="auto"/>
        <w:rPr>
          <w:color w:val="000000" w:themeColor="text1"/>
        </w:rPr>
      </w:pPr>
      <w:r w:rsidRPr="00744EB3">
        <w:rPr>
          <w:i/>
          <w:color w:val="000000" w:themeColor="text1"/>
        </w:rPr>
        <w:lastRenderedPageBreak/>
        <w:t>Table: market share (%) by jurisdiction × year × country (OpenINTEL (IP infrastructure)). Cells = mean monthly share in that year.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3828"/>
        <w:gridCol w:w="1134"/>
        <w:gridCol w:w="1302"/>
      </w:tblGrid>
      <w:tr w:rsidR="00EB4354" w:rsidRPr="00744EB3" w14:paraId="3D2A9775" w14:textId="77777777" w:rsidTr="00C12A6F">
        <w:tc>
          <w:tcPr>
            <w:tcW w:w="2376" w:type="dxa"/>
            <w:tcBorders>
              <w:top w:val="single" w:sz="18" w:space="0" w:color="000000"/>
              <w:bottom w:val="single" w:sz="18" w:space="0" w:color="000000"/>
            </w:tcBorders>
          </w:tcPr>
          <w:p w14:paraId="1F68A21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Country</w:t>
            </w:r>
          </w:p>
        </w:tc>
        <w:tc>
          <w:tcPr>
            <w:tcW w:w="3828" w:type="dxa"/>
            <w:tcBorders>
              <w:top w:val="single" w:sz="18" w:space="0" w:color="000000"/>
              <w:bottom w:val="single" w:sz="18" w:space="0" w:color="000000"/>
            </w:tcBorders>
          </w:tcPr>
          <w:p w14:paraId="0C1E093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Jurisdiction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18" w:space="0" w:color="000000"/>
            </w:tcBorders>
          </w:tcPr>
          <w:p w14:paraId="775569A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2025</w:t>
            </w:r>
          </w:p>
        </w:tc>
        <w:tc>
          <w:tcPr>
            <w:tcW w:w="1302" w:type="dxa"/>
            <w:tcBorders>
              <w:top w:val="single" w:sz="18" w:space="0" w:color="000000"/>
              <w:bottom w:val="single" w:sz="18" w:space="0" w:color="000000"/>
            </w:tcBorders>
          </w:tcPr>
          <w:p w14:paraId="22C365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2026</w:t>
            </w:r>
          </w:p>
        </w:tc>
      </w:tr>
      <w:tr w:rsidR="00EB4354" w:rsidRPr="00744EB3" w14:paraId="3F3438CD" w14:textId="77777777" w:rsidTr="00C12A6F">
        <w:tc>
          <w:tcPr>
            <w:tcW w:w="2376" w:type="dxa"/>
            <w:tcBorders>
              <w:top w:val="single" w:sz="18" w:space="0" w:color="000000"/>
            </w:tcBorders>
          </w:tcPr>
          <w:p w14:paraId="2601333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BN</w:t>
            </w:r>
          </w:p>
        </w:tc>
        <w:tc>
          <w:tcPr>
            <w:tcW w:w="3828" w:type="dxa"/>
            <w:tcBorders>
              <w:top w:val="single" w:sz="18" w:space="0" w:color="000000"/>
            </w:tcBorders>
          </w:tcPr>
          <w:p w14:paraId="17171C1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C9DD7B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7E69E2F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</w:tr>
      <w:tr w:rsidR="00EB4354" w:rsidRPr="00744EB3" w14:paraId="1C0BCEBE" w14:textId="77777777" w:rsidTr="00C12A6F">
        <w:tc>
          <w:tcPr>
            <w:tcW w:w="2376" w:type="dxa"/>
          </w:tcPr>
          <w:p w14:paraId="5173F70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</w:tcPr>
          <w:p w14:paraId="68D97A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7A46E71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79.0</w:t>
            </w:r>
          </w:p>
        </w:tc>
        <w:tc>
          <w:tcPr>
            <w:tcW w:w="1302" w:type="dxa"/>
          </w:tcPr>
          <w:p w14:paraId="0D1C91A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77.7</w:t>
            </w:r>
          </w:p>
        </w:tc>
      </w:tr>
      <w:tr w:rsidR="00EB4354" w:rsidRPr="00744EB3" w14:paraId="343D068F" w14:textId="77777777" w:rsidTr="00C12A6F">
        <w:tc>
          <w:tcPr>
            <w:tcW w:w="2376" w:type="dxa"/>
            <w:tcBorders>
              <w:bottom w:val="single" w:sz="18" w:space="0" w:color="000000"/>
            </w:tcBorders>
          </w:tcPr>
          <w:p w14:paraId="0C070F2A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  <w:tcBorders>
              <w:bottom w:val="single" w:sz="18" w:space="0" w:color="000000"/>
            </w:tcBorders>
          </w:tcPr>
          <w:p w14:paraId="05DD845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E29EA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20.2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49253A5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21.7</w:t>
            </w:r>
          </w:p>
        </w:tc>
      </w:tr>
      <w:tr w:rsidR="00EB4354" w:rsidRPr="00744EB3" w14:paraId="5EA08985" w14:textId="77777777" w:rsidTr="00C12A6F">
        <w:tc>
          <w:tcPr>
            <w:tcW w:w="2376" w:type="dxa"/>
            <w:tcBorders>
              <w:top w:val="single" w:sz="18" w:space="0" w:color="000000"/>
            </w:tcBorders>
          </w:tcPr>
          <w:p w14:paraId="243170B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ID</w:t>
            </w:r>
          </w:p>
        </w:tc>
        <w:tc>
          <w:tcPr>
            <w:tcW w:w="3828" w:type="dxa"/>
            <w:tcBorders>
              <w:top w:val="single" w:sz="18" w:space="0" w:color="000000"/>
            </w:tcBorders>
          </w:tcPr>
          <w:p w14:paraId="17BD20D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4DA209E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5C630AC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130077FC" w14:textId="77777777" w:rsidTr="00C12A6F">
        <w:tc>
          <w:tcPr>
            <w:tcW w:w="2376" w:type="dxa"/>
          </w:tcPr>
          <w:p w14:paraId="4FC89360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</w:tcPr>
          <w:p w14:paraId="5CCA9E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642E3E3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77.5</w:t>
            </w:r>
          </w:p>
        </w:tc>
        <w:tc>
          <w:tcPr>
            <w:tcW w:w="1302" w:type="dxa"/>
          </w:tcPr>
          <w:p w14:paraId="5D153E3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76.4</w:t>
            </w:r>
          </w:p>
        </w:tc>
      </w:tr>
      <w:tr w:rsidR="00EB4354" w:rsidRPr="00744EB3" w14:paraId="2DD64CAB" w14:textId="77777777" w:rsidTr="00C12A6F">
        <w:tc>
          <w:tcPr>
            <w:tcW w:w="2376" w:type="dxa"/>
            <w:tcBorders>
              <w:bottom w:val="single" w:sz="18" w:space="0" w:color="000000"/>
            </w:tcBorders>
          </w:tcPr>
          <w:p w14:paraId="1407B446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  <w:tcBorders>
              <w:bottom w:val="single" w:sz="18" w:space="0" w:color="000000"/>
            </w:tcBorders>
          </w:tcPr>
          <w:p w14:paraId="069B9DF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1B082A4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21.2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234BCB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22.2</w:t>
            </w:r>
          </w:p>
        </w:tc>
      </w:tr>
      <w:tr w:rsidR="00EB4354" w:rsidRPr="00744EB3" w14:paraId="3C17C7DE" w14:textId="77777777" w:rsidTr="00C12A6F">
        <w:tc>
          <w:tcPr>
            <w:tcW w:w="2376" w:type="dxa"/>
            <w:tcBorders>
              <w:top w:val="single" w:sz="18" w:space="0" w:color="000000"/>
            </w:tcBorders>
          </w:tcPr>
          <w:p w14:paraId="114803C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KH</w:t>
            </w:r>
          </w:p>
        </w:tc>
        <w:tc>
          <w:tcPr>
            <w:tcW w:w="3828" w:type="dxa"/>
            <w:tcBorders>
              <w:top w:val="single" w:sz="18" w:space="0" w:color="000000"/>
            </w:tcBorders>
          </w:tcPr>
          <w:p w14:paraId="12C4CF7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2357E59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7E0FB82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2.7</w:t>
            </w:r>
          </w:p>
        </w:tc>
      </w:tr>
      <w:tr w:rsidR="00EB4354" w:rsidRPr="00744EB3" w14:paraId="11CA0645" w14:textId="77777777" w:rsidTr="00C12A6F">
        <w:tc>
          <w:tcPr>
            <w:tcW w:w="2376" w:type="dxa"/>
          </w:tcPr>
          <w:p w14:paraId="775B6F7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</w:tcPr>
          <w:p w14:paraId="09D0A7B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24BFC04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81.3</w:t>
            </w:r>
          </w:p>
        </w:tc>
        <w:tc>
          <w:tcPr>
            <w:tcW w:w="1302" w:type="dxa"/>
          </w:tcPr>
          <w:p w14:paraId="6B4003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78.9</w:t>
            </w:r>
          </w:p>
        </w:tc>
      </w:tr>
      <w:tr w:rsidR="00EB4354" w:rsidRPr="00744EB3" w14:paraId="72D5ABFB" w14:textId="77777777" w:rsidTr="00C12A6F">
        <w:tc>
          <w:tcPr>
            <w:tcW w:w="2376" w:type="dxa"/>
            <w:tcBorders>
              <w:bottom w:val="single" w:sz="18" w:space="0" w:color="000000"/>
            </w:tcBorders>
          </w:tcPr>
          <w:p w14:paraId="0E5F5252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  <w:tcBorders>
              <w:bottom w:val="single" w:sz="18" w:space="0" w:color="000000"/>
            </w:tcBorders>
          </w:tcPr>
          <w:p w14:paraId="79E5D1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00A9DB6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17.3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0F52B4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18.4</w:t>
            </w:r>
          </w:p>
        </w:tc>
      </w:tr>
      <w:tr w:rsidR="00EB4354" w:rsidRPr="00744EB3" w14:paraId="67A2F75B" w14:textId="77777777" w:rsidTr="00C12A6F">
        <w:tc>
          <w:tcPr>
            <w:tcW w:w="2376" w:type="dxa"/>
            <w:tcBorders>
              <w:top w:val="single" w:sz="18" w:space="0" w:color="000000"/>
            </w:tcBorders>
          </w:tcPr>
          <w:p w14:paraId="0A33BEE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LA</w:t>
            </w:r>
          </w:p>
        </w:tc>
        <w:tc>
          <w:tcPr>
            <w:tcW w:w="3828" w:type="dxa"/>
            <w:tcBorders>
              <w:top w:val="single" w:sz="18" w:space="0" w:color="000000"/>
            </w:tcBorders>
          </w:tcPr>
          <w:p w14:paraId="7E2F3F4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759AF90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0.6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554F8B6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0.4</w:t>
            </w:r>
          </w:p>
        </w:tc>
      </w:tr>
      <w:tr w:rsidR="00EB4354" w:rsidRPr="00744EB3" w14:paraId="6A7E94D6" w14:textId="77777777" w:rsidTr="00C12A6F">
        <w:tc>
          <w:tcPr>
            <w:tcW w:w="2376" w:type="dxa"/>
          </w:tcPr>
          <w:p w14:paraId="71F8463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</w:tcPr>
          <w:p w14:paraId="5CAA4B8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0C203FA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83.4</w:t>
            </w:r>
          </w:p>
        </w:tc>
        <w:tc>
          <w:tcPr>
            <w:tcW w:w="1302" w:type="dxa"/>
          </w:tcPr>
          <w:p w14:paraId="4C36B9B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81.9</w:t>
            </w:r>
          </w:p>
        </w:tc>
      </w:tr>
      <w:tr w:rsidR="00EB4354" w:rsidRPr="00744EB3" w14:paraId="4AF16BB5" w14:textId="77777777" w:rsidTr="00C12A6F">
        <w:tc>
          <w:tcPr>
            <w:tcW w:w="2376" w:type="dxa"/>
            <w:tcBorders>
              <w:bottom w:val="single" w:sz="18" w:space="0" w:color="000000"/>
            </w:tcBorders>
          </w:tcPr>
          <w:p w14:paraId="1520D84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  <w:tcBorders>
              <w:bottom w:val="single" w:sz="18" w:space="0" w:color="000000"/>
            </w:tcBorders>
          </w:tcPr>
          <w:p w14:paraId="2815929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5EA5047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16.1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7BAA2F9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17.7</w:t>
            </w:r>
          </w:p>
        </w:tc>
      </w:tr>
      <w:tr w:rsidR="00EB4354" w:rsidRPr="00744EB3" w14:paraId="5EB23E93" w14:textId="77777777" w:rsidTr="00C12A6F">
        <w:tc>
          <w:tcPr>
            <w:tcW w:w="2376" w:type="dxa"/>
            <w:tcBorders>
              <w:top w:val="single" w:sz="18" w:space="0" w:color="000000"/>
            </w:tcBorders>
          </w:tcPr>
          <w:p w14:paraId="2ABDD82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MM</w:t>
            </w:r>
          </w:p>
        </w:tc>
        <w:tc>
          <w:tcPr>
            <w:tcW w:w="3828" w:type="dxa"/>
            <w:tcBorders>
              <w:top w:val="single" w:sz="18" w:space="0" w:color="000000"/>
            </w:tcBorders>
          </w:tcPr>
          <w:p w14:paraId="5019D1A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098D58E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2.0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0E97555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2.4</w:t>
            </w:r>
          </w:p>
        </w:tc>
      </w:tr>
      <w:tr w:rsidR="00EB4354" w:rsidRPr="00744EB3" w14:paraId="7512F5EE" w14:textId="77777777" w:rsidTr="00C12A6F">
        <w:tc>
          <w:tcPr>
            <w:tcW w:w="2376" w:type="dxa"/>
          </w:tcPr>
          <w:p w14:paraId="7717884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</w:tcPr>
          <w:p w14:paraId="5CD42E2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52FBCC6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79.7</w:t>
            </w:r>
          </w:p>
        </w:tc>
        <w:tc>
          <w:tcPr>
            <w:tcW w:w="1302" w:type="dxa"/>
          </w:tcPr>
          <w:p w14:paraId="20DDB91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78.6</w:t>
            </w:r>
          </w:p>
        </w:tc>
      </w:tr>
      <w:tr w:rsidR="00EB4354" w:rsidRPr="00744EB3" w14:paraId="64FBE26B" w14:textId="77777777" w:rsidTr="00C12A6F">
        <w:tc>
          <w:tcPr>
            <w:tcW w:w="2376" w:type="dxa"/>
            <w:tcBorders>
              <w:bottom w:val="single" w:sz="18" w:space="0" w:color="000000"/>
            </w:tcBorders>
          </w:tcPr>
          <w:p w14:paraId="7371A35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  <w:tcBorders>
              <w:bottom w:val="single" w:sz="18" w:space="0" w:color="000000"/>
            </w:tcBorders>
          </w:tcPr>
          <w:p w14:paraId="699458C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7B1EED8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18.2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6C8C7F4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19.0</w:t>
            </w:r>
          </w:p>
        </w:tc>
      </w:tr>
      <w:tr w:rsidR="00EB4354" w:rsidRPr="00744EB3" w14:paraId="49BCF234" w14:textId="77777777" w:rsidTr="00C12A6F">
        <w:tc>
          <w:tcPr>
            <w:tcW w:w="2376" w:type="dxa"/>
            <w:tcBorders>
              <w:top w:val="single" w:sz="18" w:space="0" w:color="000000"/>
            </w:tcBorders>
          </w:tcPr>
          <w:p w14:paraId="2E2A070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MY</w:t>
            </w:r>
          </w:p>
        </w:tc>
        <w:tc>
          <w:tcPr>
            <w:tcW w:w="3828" w:type="dxa"/>
            <w:tcBorders>
              <w:top w:val="single" w:sz="18" w:space="0" w:color="000000"/>
            </w:tcBorders>
          </w:tcPr>
          <w:p w14:paraId="1D5D51F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201D6AB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1.3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2392972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4.8</w:t>
            </w:r>
          </w:p>
        </w:tc>
      </w:tr>
      <w:tr w:rsidR="00EB4354" w:rsidRPr="00744EB3" w14:paraId="53C24CE9" w14:textId="77777777" w:rsidTr="00C12A6F">
        <w:tc>
          <w:tcPr>
            <w:tcW w:w="2376" w:type="dxa"/>
          </w:tcPr>
          <w:p w14:paraId="70A4A29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</w:tcPr>
          <w:p w14:paraId="76FE2B5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0FD149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76.1</w:t>
            </w:r>
          </w:p>
        </w:tc>
        <w:tc>
          <w:tcPr>
            <w:tcW w:w="1302" w:type="dxa"/>
          </w:tcPr>
          <w:p w14:paraId="6B0902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69.5</w:t>
            </w:r>
          </w:p>
        </w:tc>
      </w:tr>
      <w:tr w:rsidR="00EB4354" w:rsidRPr="00744EB3" w14:paraId="192E04EB" w14:textId="77777777" w:rsidTr="00C12A6F">
        <w:tc>
          <w:tcPr>
            <w:tcW w:w="2376" w:type="dxa"/>
            <w:tcBorders>
              <w:bottom w:val="single" w:sz="18" w:space="0" w:color="000000"/>
            </w:tcBorders>
          </w:tcPr>
          <w:p w14:paraId="600D686D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  <w:tcBorders>
              <w:bottom w:val="single" w:sz="18" w:space="0" w:color="000000"/>
            </w:tcBorders>
          </w:tcPr>
          <w:p w14:paraId="7D6BF90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23CB2A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22.5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5D9E339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25.8</w:t>
            </w:r>
          </w:p>
        </w:tc>
      </w:tr>
      <w:tr w:rsidR="00EB4354" w:rsidRPr="00744EB3" w14:paraId="785B7BC4" w14:textId="77777777" w:rsidTr="00C12A6F">
        <w:tc>
          <w:tcPr>
            <w:tcW w:w="2376" w:type="dxa"/>
            <w:tcBorders>
              <w:top w:val="single" w:sz="18" w:space="0" w:color="000000"/>
            </w:tcBorders>
          </w:tcPr>
          <w:p w14:paraId="157F75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PH</w:t>
            </w:r>
          </w:p>
        </w:tc>
        <w:tc>
          <w:tcPr>
            <w:tcW w:w="3828" w:type="dxa"/>
            <w:tcBorders>
              <w:top w:val="single" w:sz="18" w:space="0" w:color="000000"/>
            </w:tcBorders>
          </w:tcPr>
          <w:p w14:paraId="55D614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10EDCC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0DD67BE3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1.4</w:t>
            </w:r>
          </w:p>
        </w:tc>
      </w:tr>
      <w:tr w:rsidR="00EB4354" w:rsidRPr="00744EB3" w14:paraId="316DE61C" w14:textId="77777777" w:rsidTr="00C12A6F">
        <w:tc>
          <w:tcPr>
            <w:tcW w:w="2376" w:type="dxa"/>
          </w:tcPr>
          <w:p w14:paraId="68A81945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</w:tcPr>
          <w:p w14:paraId="13DE4AB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51E49EA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84.3</w:t>
            </w:r>
          </w:p>
        </w:tc>
        <w:tc>
          <w:tcPr>
            <w:tcW w:w="1302" w:type="dxa"/>
          </w:tcPr>
          <w:p w14:paraId="4AA83108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82.7</w:t>
            </w:r>
          </w:p>
        </w:tc>
      </w:tr>
      <w:tr w:rsidR="00EB4354" w:rsidRPr="00744EB3" w14:paraId="74B20564" w14:textId="77777777" w:rsidTr="00C12A6F">
        <w:tc>
          <w:tcPr>
            <w:tcW w:w="2376" w:type="dxa"/>
            <w:tcBorders>
              <w:bottom w:val="single" w:sz="18" w:space="0" w:color="000000"/>
            </w:tcBorders>
          </w:tcPr>
          <w:p w14:paraId="602190B8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  <w:tcBorders>
              <w:bottom w:val="single" w:sz="18" w:space="0" w:color="000000"/>
            </w:tcBorders>
          </w:tcPr>
          <w:p w14:paraId="02B9C6C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2C0C65CA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14.2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72A9BC8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15.9</w:t>
            </w:r>
          </w:p>
        </w:tc>
      </w:tr>
      <w:tr w:rsidR="00EB4354" w:rsidRPr="00744EB3" w14:paraId="43173B90" w14:textId="77777777" w:rsidTr="00C12A6F">
        <w:tc>
          <w:tcPr>
            <w:tcW w:w="2376" w:type="dxa"/>
            <w:tcBorders>
              <w:top w:val="single" w:sz="18" w:space="0" w:color="000000"/>
            </w:tcBorders>
          </w:tcPr>
          <w:p w14:paraId="6C85CDA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SG</w:t>
            </w:r>
          </w:p>
        </w:tc>
        <w:tc>
          <w:tcPr>
            <w:tcW w:w="3828" w:type="dxa"/>
            <w:tcBorders>
              <w:top w:val="single" w:sz="18" w:space="0" w:color="000000"/>
            </w:tcBorders>
          </w:tcPr>
          <w:p w14:paraId="64306BE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0A8086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3.7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3956696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3.2</w:t>
            </w:r>
          </w:p>
        </w:tc>
      </w:tr>
      <w:tr w:rsidR="00EB4354" w:rsidRPr="00744EB3" w14:paraId="79BF05A4" w14:textId="77777777" w:rsidTr="00C12A6F">
        <w:tc>
          <w:tcPr>
            <w:tcW w:w="2376" w:type="dxa"/>
          </w:tcPr>
          <w:p w14:paraId="6D54C94B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</w:tcPr>
          <w:p w14:paraId="68BB351C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70F15E8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79.4</w:t>
            </w:r>
          </w:p>
        </w:tc>
        <w:tc>
          <w:tcPr>
            <w:tcW w:w="1302" w:type="dxa"/>
          </w:tcPr>
          <w:p w14:paraId="76C4DF7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78.2</w:t>
            </w:r>
          </w:p>
        </w:tc>
      </w:tr>
      <w:tr w:rsidR="00EB4354" w:rsidRPr="00744EB3" w14:paraId="3740A33B" w14:textId="77777777" w:rsidTr="00C12A6F">
        <w:tc>
          <w:tcPr>
            <w:tcW w:w="2376" w:type="dxa"/>
            <w:tcBorders>
              <w:bottom w:val="single" w:sz="18" w:space="0" w:color="000000"/>
            </w:tcBorders>
          </w:tcPr>
          <w:p w14:paraId="3048642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  <w:tcBorders>
              <w:bottom w:val="single" w:sz="18" w:space="0" w:color="000000"/>
            </w:tcBorders>
          </w:tcPr>
          <w:p w14:paraId="64381F70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581AE6A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16.9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1B0F5BC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18.5</w:t>
            </w:r>
          </w:p>
        </w:tc>
      </w:tr>
      <w:tr w:rsidR="00EB4354" w:rsidRPr="00744EB3" w14:paraId="2964CC54" w14:textId="77777777" w:rsidTr="00C12A6F">
        <w:tc>
          <w:tcPr>
            <w:tcW w:w="2376" w:type="dxa"/>
            <w:tcBorders>
              <w:top w:val="single" w:sz="18" w:space="0" w:color="000000"/>
            </w:tcBorders>
          </w:tcPr>
          <w:p w14:paraId="45C2E247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TH</w:t>
            </w:r>
          </w:p>
        </w:tc>
        <w:tc>
          <w:tcPr>
            <w:tcW w:w="3828" w:type="dxa"/>
            <w:tcBorders>
              <w:top w:val="single" w:sz="18" w:space="0" w:color="000000"/>
            </w:tcBorders>
          </w:tcPr>
          <w:p w14:paraId="606FA17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591829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1.5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2A4B64B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0.8</w:t>
            </w:r>
          </w:p>
        </w:tc>
      </w:tr>
      <w:tr w:rsidR="00EB4354" w:rsidRPr="00744EB3" w14:paraId="090568D4" w14:textId="77777777" w:rsidTr="00C12A6F">
        <w:tc>
          <w:tcPr>
            <w:tcW w:w="2376" w:type="dxa"/>
          </w:tcPr>
          <w:p w14:paraId="1AFF7D4C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</w:tcPr>
          <w:p w14:paraId="56768AB9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1CB4CB4D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83.5</w:t>
            </w:r>
          </w:p>
        </w:tc>
        <w:tc>
          <w:tcPr>
            <w:tcW w:w="1302" w:type="dxa"/>
          </w:tcPr>
          <w:p w14:paraId="5EE8189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81.5</w:t>
            </w:r>
          </w:p>
        </w:tc>
      </w:tr>
      <w:tr w:rsidR="00EB4354" w:rsidRPr="00744EB3" w14:paraId="7FD1598C" w14:textId="77777777" w:rsidTr="00C12A6F">
        <w:tc>
          <w:tcPr>
            <w:tcW w:w="2376" w:type="dxa"/>
            <w:tcBorders>
              <w:bottom w:val="single" w:sz="18" w:space="0" w:color="000000"/>
            </w:tcBorders>
          </w:tcPr>
          <w:p w14:paraId="2F93310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  <w:tcBorders>
              <w:bottom w:val="single" w:sz="18" w:space="0" w:color="000000"/>
            </w:tcBorders>
          </w:tcPr>
          <w:p w14:paraId="3CCDCE1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E68005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15.0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36E1644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17.7</w:t>
            </w:r>
          </w:p>
        </w:tc>
      </w:tr>
      <w:tr w:rsidR="00EB4354" w:rsidRPr="00744EB3" w14:paraId="2E5B1844" w14:textId="77777777" w:rsidTr="00C12A6F">
        <w:tc>
          <w:tcPr>
            <w:tcW w:w="2376" w:type="dxa"/>
            <w:tcBorders>
              <w:top w:val="single" w:sz="18" w:space="0" w:color="000000"/>
            </w:tcBorders>
          </w:tcPr>
          <w:p w14:paraId="1D655AE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VN</w:t>
            </w:r>
          </w:p>
        </w:tc>
        <w:tc>
          <w:tcPr>
            <w:tcW w:w="3828" w:type="dxa"/>
            <w:tcBorders>
              <w:top w:val="single" w:sz="18" w:space="0" w:color="000000"/>
            </w:tcBorders>
          </w:tcPr>
          <w:p w14:paraId="545E14BB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China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384E3395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0.9</w:t>
            </w:r>
          </w:p>
        </w:tc>
        <w:tc>
          <w:tcPr>
            <w:tcW w:w="1302" w:type="dxa"/>
            <w:tcBorders>
              <w:top w:val="single" w:sz="18" w:space="0" w:color="000000"/>
            </w:tcBorders>
          </w:tcPr>
          <w:p w14:paraId="2B1DB951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0.7</w:t>
            </w:r>
          </w:p>
        </w:tc>
      </w:tr>
      <w:tr w:rsidR="00EB4354" w:rsidRPr="00744EB3" w14:paraId="0C519D4C" w14:textId="77777777" w:rsidTr="00C12A6F">
        <w:tc>
          <w:tcPr>
            <w:tcW w:w="2376" w:type="dxa"/>
          </w:tcPr>
          <w:p w14:paraId="77BEB93F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</w:tcPr>
          <w:p w14:paraId="6AD5B034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USA</w:t>
            </w:r>
          </w:p>
        </w:tc>
        <w:tc>
          <w:tcPr>
            <w:tcW w:w="1134" w:type="dxa"/>
          </w:tcPr>
          <w:p w14:paraId="22D5A09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68.3</w:t>
            </w:r>
          </w:p>
        </w:tc>
        <w:tc>
          <w:tcPr>
            <w:tcW w:w="1302" w:type="dxa"/>
          </w:tcPr>
          <w:p w14:paraId="787DC73E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68.4</w:t>
            </w:r>
          </w:p>
        </w:tc>
      </w:tr>
      <w:tr w:rsidR="00EB4354" w:rsidRPr="00744EB3" w14:paraId="3D9C8FC0" w14:textId="77777777" w:rsidTr="00C12A6F">
        <w:tc>
          <w:tcPr>
            <w:tcW w:w="2376" w:type="dxa"/>
            <w:tcBorders>
              <w:bottom w:val="single" w:sz="18" w:space="0" w:color="000000"/>
            </w:tcBorders>
          </w:tcPr>
          <w:p w14:paraId="320C252E" w14:textId="77777777" w:rsidR="00EB4354" w:rsidRPr="00744EB3" w:rsidRDefault="00EB4354" w:rsidP="00744EB3">
            <w:pPr>
              <w:rPr>
                <w:color w:val="000000" w:themeColor="text1"/>
              </w:rPr>
            </w:pPr>
          </w:p>
        </w:tc>
        <w:tc>
          <w:tcPr>
            <w:tcW w:w="3828" w:type="dxa"/>
            <w:tcBorders>
              <w:bottom w:val="single" w:sz="18" w:space="0" w:color="000000"/>
            </w:tcBorders>
          </w:tcPr>
          <w:p w14:paraId="16FB34DF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Other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E281CB6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30.8</w:t>
            </w:r>
          </w:p>
        </w:tc>
        <w:tc>
          <w:tcPr>
            <w:tcW w:w="1302" w:type="dxa"/>
            <w:tcBorders>
              <w:bottom w:val="single" w:sz="18" w:space="0" w:color="000000"/>
            </w:tcBorders>
          </w:tcPr>
          <w:p w14:paraId="23E259D2" w14:textId="77777777" w:rsidR="00EB4354" w:rsidRPr="00744EB3" w:rsidRDefault="00000000" w:rsidP="00744EB3">
            <w:pPr>
              <w:rPr>
                <w:color w:val="000000" w:themeColor="text1"/>
              </w:rPr>
            </w:pPr>
            <w:r w:rsidRPr="00744EB3">
              <w:rPr>
                <w:color w:val="000000" w:themeColor="text1"/>
              </w:rPr>
              <w:t>30.8</w:t>
            </w:r>
          </w:p>
        </w:tc>
      </w:tr>
    </w:tbl>
    <w:p w14:paraId="3A439703" w14:textId="77777777" w:rsidR="00583B8B" w:rsidRDefault="00583B8B"/>
    <w:sectPr w:rsidR="00583B8B" w:rsidSect="00034616">
      <w:head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3181B3" w14:textId="77777777" w:rsidR="00583B8B" w:rsidRDefault="00583B8B" w:rsidP="001C1E12">
      <w:pPr>
        <w:spacing w:after="0" w:line="240" w:lineRule="auto"/>
      </w:pPr>
      <w:r>
        <w:separator/>
      </w:r>
    </w:p>
  </w:endnote>
  <w:endnote w:type="continuationSeparator" w:id="0">
    <w:p w14:paraId="7C3DBB30" w14:textId="77777777" w:rsidR="00583B8B" w:rsidRDefault="00583B8B" w:rsidP="001C1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AE068F" w14:textId="77777777" w:rsidR="00583B8B" w:rsidRDefault="00583B8B" w:rsidP="001C1E12">
      <w:pPr>
        <w:spacing w:after="0" w:line="240" w:lineRule="auto"/>
      </w:pPr>
      <w:r>
        <w:separator/>
      </w:r>
    </w:p>
  </w:footnote>
  <w:footnote w:type="continuationSeparator" w:id="0">
    <w:p w14:paraId="44BA6FC8" w14:textId="77777777" w:rsidR="00583B8B" w:rsidRDefault="00583B8B" w:rsidP="001C1E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60AB71" w14:textId="33B969EC" w:rsidR="001C1E12" w:rsidRPr="001C1E12" w:rsidRDefault="001C1E12">
    <w:pPr>
      <w:pStyle w:val="Header"/>
      <w:rPr>
        <w:b/>
        <w:bCs/>
      </w:rPr>
    </w:pPr>
    <w:r w:rsidRPr="001C1E12">
      <w:rPr>
        <w:b/>
        <w:bCs/>
      </w:rPr>
      <w:t>SEA Internet-infrastructure market concentration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39049">
    <w:abstractNumId w:val="8"/>
  </w:num>
  <w:num w:numId="2" w16cid:durableId="139345764">
    <w:abstractNumId w:val="6"/>
  </w:num>
  <w:num w:numId="3" w16cid:durableId="162203549">
    <w:abstractNumId w:val="5"/>
  </w:num>
  <w:num w:numId="4" w16cid:durableId="953176971">
    <w:abstractNumId w:val="4"/>
  </w:num>
  <w:num w:numId="5" w16cid:durableId="1441221822">
    <w:abstractNumId w:val="7"/>
  </w:num>
  <w:num w:numId="6" w16cid:durableId="387267007">
    <w:abstractNumId w:val="3"/>
  </w:num>
  <w:num w:numId="7" w16cid:durableId="747313319">
    <w:abstractNumId w:val="2"/>
  </w:num>
  <w:num w:numId="8" w16cid:durableId="376903292">
    <w:abstractNumId w:val="1"/>
  </w:num>
  <w:num w:numId="9" w16cid:durableId="4020258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E12"/>
    <w:rsid w:val="002037BE"/>
    <w:rsid w:val="0029639D"/>
    <w:rsid w:val="00326F90"/>
    <w:rsid w:val="00414A20"/>
    <w:rsid w:val="00583B8B"/>
    <w:rsid w:val="00744EB3"/>
    <w:rsid w:val="00AA1D8D"/>
    <w:rsid w:val="00B47730"/>
    <w:rsid w:val="00C12A6F"/>
    <w:rsid w:val="00CB0664"/>
    <w:rsid w:val="00EB43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1A6E4"/>
  <w14:defaultImageDpi w14:val="300"/>
  <w15:docId w15:val="{947D1639-DC89-1648-96F9-6C3DF017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29</Pages>
  <Words>4565</Words>
  <Characters>26027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Hung</cp:lastModifiedBy>
  <cp:revision>3</cp:revision>
  <dcterms:created xsi:type="dcterms:W3CDTF">2013-12-23T23:15:00Z</dcterms:created>
  <dcterms:modified xsi:type="dcterms:W3CDTF">2026-07-21T10:50:00Z</dcterms:modified>
  <cp:category/>
</cp:coreProperties>
</file>